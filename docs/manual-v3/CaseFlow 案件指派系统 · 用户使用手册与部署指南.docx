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44"/>
        <w:jc w:val="center"/>
      </w:pPr>
      <w:r>
        <w:rPr>
          <w:rFonts w:ascii="微软雅黑" w:hAnsi="微软雅黑"/>
          <w:b/>
          <w:color w:val="C8A45C"/>
          <w:sz w:val="18"/>
        </w:rPr>
        <w:t>CASEFLOW</w:t>
      </w:r>
    </w:p>
    <w:p>
      <w:pPr>
        <w:pStyle w:val="Heading1"/>
        <w:spacing w:line="312" w:lineRule="auto" w:before="0" w:after="240"/>
        <w:jc w:val="center"/>
      </w:pPr>
      <w:r>
        <w:rPr>
          <w:rFonts w:ascii="微软雅黑" w:hAnsi="微软雅黑" w:eastAsia="微软雅黑" w:cs="微软雅黑" w:hint="eastAsia"/>
          <w:b/>
          <w:color w:val="FFFFFF"/>
          <w:sz w:val="48"/>
          <w:lang w:eastAsia="zh-CN"/>
        </w:rPr>
        <w:t>CaseFlow 案件指派系统</w:t>
      </w:r>
    </w:p>
    <w:p>
      <w:pPr>
        <w:spacing w:after="0"/>
        <w:jc w:val="center"/>
      </w:pPr>
      <w:r>
        <w:rPr>
          <w:rFonts w:ascii="微软雅黑" w:eastAsia="微软雅黑" w:hAnsi="微软雅黑" w:cs="微软雅黑" w:hint="eastAsia"/>
          <w:color w:val="FFFFFF"/>
          <w:sz w:val="22"/>
          <w:lang w:eastAsia="zh-CN"/>
        </w:rPr>
        <w:t>用户使用手册与部署指南</w:t>
      </w:r>
    </w:p>
    <w:p>
      <w:pPr>
        <w:spacing w:after="90"/>
        <w:jc w:val="center"/>
      </w:pPr>
      <w:r>
        <w:rPr>
          <w:rFonts w:ascii="微软雅黑" w:eastAsia="微软雅黑" w:hAnsi="微软雅黑" w:cs="微软雅黑" w:hint="eastAsia"/>
          <w:color w:val="6B7280"/>
          <w:sz w:val="18"/>
          <w:lang w:eastAsia="zh-CN"/>
        </w:rPr>
        <w:t>写给民警、领导和管电脑的同志</w:t>
      </w:r>
    </w:p>
    <w:p>
      <w:pPr>
        <w:spacing w:after="90"/>
        <w:jc w:val="center"/>
      </w:pPr>
      <w:r>
        <w:rPr>
          <w:rFonts w:ascii="微软雅黑" w:eastAsia="微软雅黑" w:hAnsi="微软雅黑" w:cs="微软雅黑" w:hint="eastAsia"/>
          <w:color w:val="6B7280"/>
          <w:sz w:val="18"/>
          <w:lang w:eastAsia="zh-CN"/>
        </w:rPr>
        <w:t>一页一图　照着图找位置就行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EEF4FB"/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版本</w:t>
            </w:r>
          </w:p>
        </w:tc>
        <w:tc>
          <w:tcPr>
            <w:tcW w:type="dxa" w:w="432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EEF4FB"/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日期</w:t>
            </w:r>
          </w:p>
        </w:tc>
      </w:tr>
      <w:tr>
        <w:tc>
          <w:tcPr>
            <w:tcW w:type="dxa" w:w="432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center"/>
              <w:spacing w:line="240" w:lineRule="auto" w:before="45" w:after="45"/>
            </w:pPr>
            <w:r>
              <w:rPr>
                <w:sz w:val="18"/>
              </w:rPr>
              <w:t>1.0.0</w:t>
            </w:r>
          </w:p>
        </w:tc>
        <w:tc>
          <w:tcPr>
            <w:tcW w:type="dxa" w:w="432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center"/>
              <w:spacing w:line="240" w:lineRule="auto" w:before="45" w:after="45"/>
            </w:pPr>
            <w:r>
              <w:rPr>
                <w:sz w:val="18"/>
              </w:rPr>
              <w:t xml:space="preserve">2026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10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月</w:t>
            </w:r>
          </w:p>
        </w:tc>
      </w:tr>
    </w:tbl>
    <w:p>
      <w:r/>
    </w:p>
    <w:p>
      <w:pPr>
        <w:sectPr>
          <w:type w:val="nextPage"/>
          <w:pgSz w:w="11906" w:h="16838"/>
          <w:pgMar w:top="1417" w:bottom="1134" w:left="1417" w:right="1417"/>
        </w:sectPr>
      </w:pPr>
    </w:p>
    <w:p>
      <w:pPr>
        <w:spacing w:after="208"/>
      </w:pPr>
      <w:r/>
      <w:r>
        <w:rPr>
          <w:rFonts w:ascii="微软雅黑" w:hAnsi="微软雅黑" w:eastAsia="微软雅黑" w:hint="eastAsia"/>
          <w:b/>
          <w:color w:val="12294A"/>
          <w:sz w:val="26"/>
        </w:rPr>
        <w:t>目录</w:t>
      </w:r>
    </w:p>
    <w:p>
      <w:r>
        <w:t>第一部分　用系统</w:t>
      </w:r>
    </w:p>
    <w:p>
      <w:r>
        <w:t>第 1 章　先登录</w:t>
      </w:r>
    </w:p>
    <w:p>
      <w:r>
        <w:t>第 2 章　先搞清楚：您是什么角色</w:t>
      </w:r>
    </w:p>
    <w:p>
      <w:r>
        <w:t>第 3 章　领导看哪儿：工作台</w:t>
      </w:r>
    </w:p>
    <w:p>
      <w:r>
        <w:t>第 4 章　新建一个案件</w:t>
      </w:r>
    </w:p>
    <w:p>
      <w:r>
        <w:t>第 5 章　把案件指派出去（主办 + 协办）</w:t>
      </w:r>
    </w:p>
    <w:p>
      <w:r>
        <w:t>第 6 章　写待办：怎么把活派到人头上</w:t>
      </w:r>
    </w:p>
    <w:p>
      <w:r>
        <w:t>第 7 章　盯办：领导的 " 催办台 "</w:t>
      </w:r>
    </w:p>
    <w:p>
      <w:r>
        <w:t>第 8 章　怎么催、怎么补救</w:t>
      </w:r>
    </w:p>
    <w:p>
      <w:r>
        <w:t>第 9 章　民警看哪儿 ① ：我的待办</w:t>
      </w:r>
    </w:p>
    <w:p>
      <w:r>
        <w:t>第 10 章　民警看哪儿 ② ：我的案件</w:t>
      </w:r>
    </w:p>
    <w:p>
      <w:r>
        <w:t>第 11 章　到期提醒：别让案子砸在手里</w:t>
      </w:r>
    </w:p>
    <w:p>
      <w:r>
        <w:t>第 12 章　待办总览：领导看全单位</w:t>
      </w:r>
    </w:p>
    <w:p>
      <w:r>
        <w:t>第 13 章　选案件类型：三级怎么走</w:t>
      </w:r>
    </w:p>
    <w:p>
      <w:r>
        <w:t>第 14 章　管理员三件事：组织机构、用户、案件分类</w:t>
      </w:r>
    </w:p>
    <w:p>
      <w:r>
        <w:t>第 15 章　附录</w:t>
      </w:r>
    </w:p>
    <w:p>
      <w:r>
        <w:t>第二部分　部署指导</w:t>
      </w:r>
    </w:p>
    <w:p>
      <w:r>
        <w:t>第 16 章　三步就能跑起来</w:t>
      </w:r>
    </w:p>
    <w:p>
      <w:r>
        <w:t>第 17 章　两种模式：先用试用，再上正式</w:t>
      </w:r>
    </w:p>
    <w:p>
      <w:r>
        <w:t>第 18 章　配正式数据库（ MySQL ）</w:t>
      </w:r>
    </w:p>
    <w:p>
      <w:r>
        <w:t>第 19 章　日常怎么用</w:t>
      </w:r>
    </w:p>
    <w:p>
      <w:r>
        <w:t>第 20 章　常见问题</w:t>
      </w:r>
    </w:p>
    <w:p>
      <w:r>
        <w:t>第 21 章　数据备份（这个必须做）</w:t>
      </w:r>
    </w:p>
    <w:p>
      <w:r>
        <w:t>第 22 章　升级到新版本</w:t>
      </w:r>
    </w:p>
    <w:p>
      <w:r>
        <w:t>第 23 章　这个文件夹里都是什么</w:t>
      </w:r>
    </w:p>
    <w:p>
      <w:r>
        <w:t>第 24 章　还不行怎么办</w:t>
      </w:r>
    </w:p>
    <w:p>
      <w:pPr>
        <w:spacing w:before="750" w:after="600"/>
        <w:jc w:val="center"/>
        <w:shd w:val="clear" w:color="auto" w:fill="1B4A8C"/>
      </w:pPr>
      <w:r>
        <w:rPr>
          <w:rFonts w:ascii="微软雅黑" w:hAnsi="微软雅黑" w:eastAsia="微软雅黑" w:cs="微软雅黑" w:hint="eastAsia"/>
          <w:b/>
          <w:color w:val="FFFFFF"/>
          <w:sz w:val="30"/>
          <w:lang w:eastAsia="zh-CN"/>
        </w:rPr>
        <w:t>第一部分　用系统</w:t>
      </w:r>
    </w:p>
    <w:p>
      <w:pPr>
        <w:pStyle w:val="Heading2"/>
        <w:spacing w:line="312" w:lineRule="auto" w:before="480" w:after="150"/>
        <w:pBdr>
          <w:left w:val="single" w:sz="24" w:space="12" w:color="1B4A8C"/>
        </w:pBdr>
      </w:pPr>
      <w:r>
        <w:rPr>
          <w:rFonts w:ascii="微软雅黑" w:hAnsi="微软雅黑" w:eastAsia="微软雅黑" w:cs="微软雅黑" w:hint="eastAsia"/>
          <w:b/>
          <w:color w:val="12294A"/>
          <w:sz w:val="30"/>
          <w:lang w:eastAsia="zh-CN"/>
        </w:rPr>
        <w:t>第 1 章　先登录</w:t>
      </w:r>
    </w:p>
    <w:p>
      <w:pPr>
        <w:jc w:val="center"/>
      </w:pPr>
      <w:r>
        <w:rPr>
          <w:rFonts w:ascii="微软雅黑" w:eastAsia="微软雅黑" w:hAnsi="微软雅黑" w:cs="微软雅黑" w:hint="eastAsia"/>
          <w:lang w:eastAsia="zh-CN"/>
        </w:rPr>
        <w:t>打开浏览器，地址栏输入系统地址（管理员会告诉您），就出现这个页面。</w:t>
      </w:r>
      <w:r/>
      <w:r>
        <w:drawing>
          <wp:inline xmlns:a="http://schemas.openxmlformats.org/drawingml/2006/main" xmlns:pic="http://schemas.openxmlformats.org/drawingml/2006/picture">
            <wp:extent cx="18288000" cy="1143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0" cy="11430000"/>
                    </a:xfrm>
                    <a:prstGeom prst="rect"/>
                  </pic:spPr>
                </pic:pic>
              </a:graphicData>
            </a:graphic>
          </wp:inline>
        </w:drawing>
      </w:r>
      <w:r/>
      <w:r>
        <w:rPr>
          <w:rFonts w:ascii="微软雅黑" w:eastAsia="微软雅黑" w:hAnsi="微软雅黑" w:cs="微软雅黑" w:hint="eastAsia"/>
          <w:lang w:eastAsia="zh-CN"/>
        </w:rPr>
        <w:t>图</w:t>
      </w:r>
      <w:r>
        <w:t xml:space="preserve"> 1-1</w:t>
      </w:r>
      <w:r>
        <w:rPr>
          <w:rFonts w:ascii="微软雅黑" w:eastAsia="微软雅黑" w:hAnsi="微软雅黑" w:cs="微软雅黑" w:hint="eastAsia"/>
          <w:lang w:eastAsia="zh-CN"/>
        </w:rPr>
        <w:t xml:space="preserve">　登录页</w:t>
      </w:r>
    </w:p>
    <w:p>
      <w:pPr/>
      <w:r>
        <w:rPr>
          <w:rFonts w:ascii="微软雅黑" w:eastAsia="微软雅黑" w:hAnsi="微软雅黑" w:cs="微软雅黑" w:hint="eastAsia"/>
          <w:lang w:eastAsia="zh-CN"/>
        </w:rPr>
        <w:t>用户名和密码填进去，点【登录】。</w:t>
      </w:r>
    </w:p>
    <w:p>
      <w:pPr/>
      <w:r>
        <w:rPr>
          <w:rFonts w:ascii="微软雅黑" w:eastAsia="微软雅黑" w:hAnsi="微软雅黑" w:cs="微软雅黑" w:hint="eastAsia"/>
          <w:lang w:eastAsia="zh-CN"/>
        </w:rPr>
        <w:t>系统里常见的几个账号：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EEF4FB"/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用户名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EEF4FB"/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密码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EEF4FB"/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是什么角色</w:t>
            </w:r>
          </w:p>
        </w:tc>
      </w:tr>
      <w:tr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urier New" w:hAnsi="Courier New"/>
              </w:rPr>
              <w:t>boss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urier New" w:hAnsi="Courier New"/>
              </w:rPr>
              <w:t>admin123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管理层，什么都能看、什么都能改</w:t>
            </w:r>
          </w:p>
        </w:tc>
      </w:tr>
      <w:tr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urier New" w:hAnsi="Courier New"/>
              </w:rPr>
              <w:t>test1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urier New" w:hAnsi="Courier New"/>
              </w:rPr>
              <w:t>123456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普通民警，只能看自己的案子</w:t>
            </w:r>
          </w:p>
        </w:tc>
      </w:tr>
    </w:tbl>
    <w:p>
      <w:pPr>
        <w:spacing w:after="120"/>
        <w:pBdr>
          <w:left w:val="single" w:sz="18" w:space="0" w:color="1B4A8C"/>
        </w:pBdr>
        <w:shd w:val="clear" w:color="auto" w:fill="EEF4FB"/>
      </w:pPr>
      <w:r>
        <w:t xml:space="preserve">  </w:t>
      </w:r>
      <w:r>
        <w:rPr>
          <w:rFonts w:ascii="微软雅黑" w:eastAsia="微软雅黑" w:hAnsi="微软雅黑" w:cs="微软雅黑" w:hint="eastAsia"/>
          <w:b/>
          <w:lang w:eastAsia="zh-CN"/>
        </w:rPr>
        <w:t>提示</w:t>
      </w:r>
      <w:r>
        <w:rPr>
          <w:rFonts w:ascii="微软雅黑" w:eastAsia="微软雅黑" w:hAnsi="微软雅黑" w:cs="微软雅黑" w:hint="eastAsia"/>
          <w:lang w:eastAsia="zh-CN"/>
        </w:rPr>
        <w:t>：如果提示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账号待审核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或者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密码错误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，别自己试，找管理员。</w:t>
      </w:r>
    </w:p>
    <w:p>
      <w:pPr>
        <w:pStyle w:val="Heading2"/>
        <w:spacing w:line="312" w:lineRule="auto" w:before="480" w:after="150"/>
        <w:pBdr>
          <w:left w:val="single" w:sz="24" w:space="12" w:color="1B4A8C"/>
        </w:pBdr>
      </w:pPr>
      <w:r>
        <w:rPr>
          <w:rFonts w:ascii="微软雅黑" w:hAnsi="微软雅黑" w:eastAsia="微软雅黑" w:cs="微软雅黑" w:hint="eastAsia"/>
          <w:b/>
          <w:color w:val="12294A"/>
          <w:sz w:val="30"/>
          <w:lang w:eastAsia="zh-CN"/>
        </w:rPr>
        <w:t>第 2 章　先搞清楚：您是什么角色</w:t>
      </w:r>
    </w:p>
    <w:p>
      <w:pPr/>
      <w:r>
        <w:rPr>
          <w:rFonts w:ascii="微软雅黑" w:eastAsia="微软雅黑" w:hAnsi="微软雅黑" w:cs="微软雅黑" w:hint="eastAsia"/>
          <w:b/>
          <w:lang w:eastAsia="zh-CN"/>
        </w:rPr>
        <w:t>这一章最关键，看完就不用问别人了。</w:t>
      </w:r>
    </w:p>
    <w:p>
      <w:pPr/>
      <w:r>
        <w:rPr>
          <w:rFonts w:ascii="微软雅黑" w:eastAsia="微软雅黑" w:hAnsi="微软雅黑" w:cs="微软雅黑" w:hint="eastAsia"/>
          <w:lang w:eastAsia="zh-CN"/>
        </w:rPr>
        <w:t>登录之后，</w:t>
      </w:r>
      <w:r>
        <w:rPr>
          <w:rFonts w:ascii="微软雅黑" w:eastAsia="微软雅黑" w:hAnsi="微软雅黑" w:cs="微软雅黑" w:hint="eastAsia"/>
          <w:b/>
          <w:lang w:eastAsia="zh-CN"/>
        </w:rPr>
        <w:t>看左边菜单有几项</w:t>
      </w:r>
      <w:r>
        <w:t>——</w:t>
      </w:r>
      <w:r>
        <w:rPr>
          <w:rFonts w:ascii="微软雅黑" w:eastAsia="微软雅黑" w:hAnsi="微软雅黑" w:cs="微软雅黑" w:hint="eastAsia"/>
          <w:lang w:eastAsia="zh-CN"/>
        </w:rPr>
        <w:t>菜单的项数就说明您是什么角色。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EEF4FB"/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左边菜单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EEF4FB"/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您是谁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EEF4FB"/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您能干什么</w:t>
            </w:r>
          </w:p>
        </w:tc>
      </w:tr>
      <w:tr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只有</w:t>
            </w:r>
            <w:r>
              <w:t xml:space="preserve"> </w:t>
            </w:r>
            <w:r>
              <w:t xml:space="preserve"> 4 </w:t>
            </w:r>
            <w:r>
              <w:t xml:space="preserve"> </w:t>
            </w:r>
            <w:r>
              <w:t>项（我的案件、到期提醒、我的待办、案件类型）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普通民警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只看自己的案子、办自己的活</w:t>
            </w:r>
          </w:p>
        </w:tc>
      </w:tr>
      <w:tr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10 </w:t>
            </w:r>
            <w:r>
              <w:t xml:space="preserve"> </w:t>
            </w:r>
            <w:r>
              <w:t>项（上面那些</w:t>
            </w:r>
            <w:r>
              <w:t xml:space="preserve"> </w:t>
            </w:r>
            <w:r>
              <w:t xml:space="preserve"> + </w:t>
            </w:r>
            <w:r>
              <w:t xml:space="preserve"> </w:t>
            </w:r>
            <w:r>
              <w:t>工作台、案件管理、案件盯办、待办总览、组织架构、用户管理、案件分类）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领导 / 管理员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全单位的案子都能看、能派活、能改人</w:t>
            </w:r>
          </w:p>
        </w:tc>
      </w:tr>
    </w:tbl>
    <w:p>
      <w:pPr>
        <w:spacing w:after="120"/>
        <w:pBdr>
          <w:left w:val="single" w:sz="18" w:space="0" w:color="C8A45C"/>
        </w:pBdr>
        <w:shd w:val="clear" w:color="auto" w:fill="EEF4FB"/>
      </w:pPr>
      <w:r>
        <w:t xml:space="preserve">  </w:t>
      </w:r>
      <w:r>
        <w:rPr>
          <w:rFonts w:ascii="微软雅黑" w:eastAsia="微软雅黑" w:hAnsi="微软雅黑" w:cs="微软雅黑" w:hint="eastAsia"/>
          <w:b/>
          <w:lang w:eastAsia="zh-CN"/>
        </w:rPr>
        <w:t>别背菜单名字。只要知道：菜单少 = 民警，菜单多 = 领导。</w:t>
      </w:r>
    </w:p>
    <w:p>
      <w:pPr>
        <w:pStyle w:val="Heading2"/>
        <w:spacing w:line="312" w:lineRule="auto" w:before="480" w:after="150"/>
        <w:pBdr>
          <w:left w:val="single" w:sz="24" w:space="12" w:color="1B4A8C"/>
        </w:pBdr>
      </w:pPr>
      <w:r>
        <w:rPr>
          <w:rFonts w:ascii="微软雅黑" w:hAnsi="微软雅黑" w:eastAsia="微软雅黑" w:cs="微软雅黑" w:hint="eastAsia"/>
          <w:b/>
          <w:color w:val="12294A"/>
          <w:sz w:val="30"/>
          <w:lang w:eastAsia="zh-CN"/>
        </w:rPr>
        <w:t>第 3 章　领导看哪儿：工作台</w:t>
      </w:r>
    </w:p>
    <w:p>
      <w:pPr>
        <w:jc w:val="center"/>
      </w:pPr>
      <w:r>
        <w:rPr>
          <w:rFonts w:ascii="微软雅黑" w:eastAsia="微软雅黑" w:hAnsi="微软雅黑" w:cs="微软雅黑" w:hint="eastAsia"/>
          <w:lang w:eastAsia="zh-CN"/>
        </w:rPr>
        <w:t>登录后默认进的就是【工作台】。</w:t>
      </w:r>
      <w:r/>
      <w:r>
        <w:drawing>
          <wp:inline xmlns:a="http://schemas.openxmlformats.org/drawingml/2006/main" xmlns:pic="http://schemas.openxmlformats.org/drawingml/2006/picture">
            <wp:extent cx="18288000" cy="1143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0" cy="11430000"/>
                    </a:xfrm>
                    <a:prstGeom prst="rect"/>
                  </pic:spPr>
                </pic:pic>
              </a:graphicData>
            </a:graphic>
          </wp:inline>
        </w:drawing>
      </w:r>
      <w:r/>
      <w:r>
        <w:rPr>
          <w:rFonts w:ascii="微软雅黑" w:eastAsia="微软雅黑" w:hAnsi="微软雅黑" w:cs="微软雅黑" w:hint="eastAsia"/>
          <w:lang w:eastAsia="zh-CN"/>
        </w:rPr>
        <w:t>图</w:t>
      </w:r>
      <w:r>
        <w:t xml:space="preserve"> 3-1</w:t>
      </w:r>
      <w:r>
        <w:rPr>
          <w:rFonts w:ascii="微软雅黑" w:eastAsia="微软雅黑" w:hAnsi="微软雅黑" w:cs="微软雅黑" w:hint="eastAsia"/>
          <w:lang w:eastAsia="zh-CN"/>
        </w:rPr>
        <w:t xml:space="preserve">　工作台</w:t>
      </w:r>
    </w:p>
    <w:p>
      <w:pPr/>
      <w:r>
        <w:rPr>
          <w:rFonts w:ascii="微软雅黑" w:eastAsia="微软雅黑" w:hAnsi="微软雅黑" w:cs="微软雅黑" w:hint="eastAsia"/>
          <w:lang w:eastAsia="zh-CN"/>
        </w:rPr>
        <w:t>这一页是一块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仪表盘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，</w:t>
      </w:r>
      <w:r>
        <w:rPr>
          <w:rFonts w:ascii="微软雅黑" w:eastAsia="微软雅黑" w:hAnsi="微软雅黑" w:cs="微软雅黑" w:hint="eastAsia"/>
          <w:b/>
          <w:lang w:eastAsia="zh-CN"/>
        </w:rPr>
        <w:t>每天上班第一件事：先看『已逾期』那个数</w:t>
      </w:r>
      <w:r>
        <w:rPr>
          <w:rFonts w:ascii="微软雅黑" w:eastAsia="微软雅黑" w:hAnsi="微软雅黑" w:cs="微软雅黑" w:hint="eastAsia"/>
          <w:lang w:eastAsia="zh-CN"/>
        </w:rPr>
        <w:t>。</w:t>
      </w:r>
    </w:p>
    <w:p>
      <w:pPr>
        <w:pStyle w:val="ListBullet"/>
        <w:spacing w:after="72"/>
      </w:pPr>
      <w:r>
        <w:rPr>
          <w:rFonts w:ascii="微软雅黑" w:eastAsia="微软雅黑" w:hAnsi="微软雅黑" w:cs="微软雅黑" w:hint="eastAsia"/>
          <w:lang w:eastAsia="zh-CN"/>
        </w:rPr>
        <w:t>卡片上的数字是什么意思，卡片上写着呢，不用记。</w:t>
      </w:r>
    </w:p>
    <w:p>
      <w:pPr>
        <w:pStyle w:val="ListBullet"/>
        <w:spacing w:after="72"/>
      </w:pPr>
      <w:r>
        <w:rPr>
          <w:rFonts w:ascii="微软雅黑" w:eastAsia="微软雅黑" w:hAnsi="微软雅黑" w:cs="微软雅黑" w:hint="eastAsia"/>
          <w:lang w:eastAsia="zh-CN"/>
        </w:rPr>
        <w:t>右边有图表，看得懂就看，看不懂就只看数字。</w:t>
      </w:r>
    </w:p>
    <w:p>
      <w:pPr>
        <w:pStyle w:val="ListBullet"/>
        <w:spacing w:after="72"/>
      </w:pPr>
      <w:r>
        <w:rPr>
          <w:rFonts w:ascii="微软雅黑" w:eastAsia="微软雅黑" w:hAnsi="微软雅黑" w:cs="微软雅黑" w:hint="eastAsia"/>
          <w:lang w:eastAsia="zh-CN"/>
        </w:rPr>
        <w:t>想看哪个案子，点卡片或者点左边的【案件管理】。</w:t>
      </w:r>
    </w:p>
    <w:p>
      <w:pPr>
        <w:spacing w:after="120"/>
        <w:pBdr>
          <w:left w:val="single" w:sz="18" w:space="0" w:color="1B4A8C"/>
        </w:pBdr>
        <w:shd w:val="clear" w:color="auto" w:fill="EEF4FB"/>
      </w:pPr>
      <w:r>
        <w:t xml:space="preserve">  </w:t>
      </w:r>
      <w:r>
        <w:rPr>
          <w:rFonts w:ascii="微软雅黑" w:eastAsia="微软雅黑" w:hAnsi="微软雅黑" w:cs="微软雅黑" w:hint="eastAsia"/>
          <w:b/>
          <w:lang w:eastAsia="zh-CN"/>
        </w:rPr>
        <w:t>一句话</w:t>
      </w:r>
      <w:r>
        <w:rPr>
          <w:rFonts w:ascii="微软雅黑" w:eastAsia="微软雅黑" w:hAnsi="微软雅黑" w:cs="微软雅黑" w:hint="eastAsia"/>
          <w:lang w:eastAsia="zh-CN"/>
        </w:rPr>
        <w:t>：工作台是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体检报告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，不是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操作台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。看数，然后去【案件管理】干活。</w:t>
      </w:r>
    </w:p>
    <w:p>
      <w:pPr>
        <w:pStyle w:val="Heading2"/>
        <w:spacing w:line="312" w:lineRule="auto" w:before="480" w:after="150"/>
        <w:pBdr>
          <w:left w:val="single" w:sz="24" w:space="12" w:color="1B4A8C"/>
        </w:pBdr>
      </w:pPr>
      <w:r>
        <w:rPr>
          <w:rFonts w:ascii="微软雅黑" w:hAnsi="微软雅黑" w:eastAsia="微软雅黑" w:cs="微软雅黑" w:hint="eastAsia"/>
          <w:b/>
          <w:color w:val="12294A"/>
          <w:sz w:val="30"/>
          <w:lang w:eastAsia="zh-CN"/>
        </w:rPr>
        <w:t>第 4 章　新建一个案件</w:t>
      </w:r>
    </w:p>
    <w:p>
      <w:pPr>
        <w:jc w:val="center"/>
      </w:pPr>
      <w:r>
        <w:rPr>
          <w:rFonts w:ascii="微软雅黑" w:eastAsia="微软雅黑" w:hAnsi="微软雅黑" w:cs="微软雅黑" w:hint="eastAsia"/>
          <w:lang w:eastAsia="zh-CN"/>
        </w:rPr>
        <w:t>左边菜单点【案件管理】，再点右上角【新建案件】。</w:t>
      </w:r>
      <w:r/>
      <w:r>
        <w:drawing>
          <wp:inline xmlns:a="http://schemas.openxmlformats.org/drawingml/2006/main" xmlns:pic="http://schemas.openxmlformats.org/drawingml/2006/picture">
            <wp:extent cx="18288000" cy="1143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0" cy="11430000"/>
                    </a:xfrm>
                    <a:prstGeom prst="rect"/>
                  </pic:spPr>
                </pic:pic>
              </a:graphicData>
            </a:graphic>
          </wp:inline>
        </w:drawing>
      </w:r>
      <w:r/>
      <w:r>
        <w:rPr>
          <w:rFonts w:ascii="微软雅黑" w:eastAsia="微软雅黑" w:hAnsi="微软雅黑" w:cs="微软雅黑" w:hint="eastAsia"/>
          <w:lang w:eastAsia="zh-CN"/>
        </w:rPr>
        <w:t>图</w:t>
      </w:r>
      <w:r>
        <w:t xml:space="preserve"> 4-1</w:t>
      </w:r>
      <w:r>
        <w:rPr>
          <w:rFonts w:ascii="微软雅黑" w:eastAsia="微软雅黑" w:hAnsi="微软雅黑" w:cs="微软雅黑" w:hint="eastAsia"/>
          <w:lang w:eastAsia="zh-CN"/>
        </w:rPr>
        <w:t xml:space="preserve">　新建案件</w:t>
      </w:r>
    </w:p>
    <w:p>
      <w:pPr/>
      <w:r>
        <w:rPr>
          <w:rFonts w:ascii="微软雅黑" w:eastAsia="微软雅黑" w:hAnsi="微软雅黑" w:cs="微软雅黑" w:hint="eastAsia"/>
          <w:lang w:eastAsia="zh-CN"/>
        </w:rPr>
        <w:t>不管什么案子，都是填三件事：</w:t>
      </w:r>
    </w:p>
    <w:p>
      <w:pPr>
        <w:pStyle w:val="ListNumber"/>
        <w:numPr>
          <w:ilvl w:val="0"/>
          <w:numId w:val="10"/>
        </w:numPr>
        <w:spacing w:after="72"/>
      </w:pPr>
      <w:r>
        <w:rPr>
          <w:rFonts w:ascii="微软雅黑" w:eastAsia="微软雅黑" w:hAnsi="微软雅黑" w:cs="微软雅黑" w:hint="eastAsia"/>
          <w:b/>
          <w:lang w:eastAsia="zh-CN"/>
        </w:rPr>
        <w:t>案件基本信息</w:t>
      </w:r>
      <w:r>
        <w:t>——</w:t>
      </w:r>
      <w:r>
        <w:rPr>
          <w:rFonts w:ascii="微软雅黑" w:eastAsia="微软雅黑" w:hAnsi="微软雅黑" w:cs="微软雅黑" w:hint="eastAsia"/>
          <w:lang w:eastAsia="zh-CN"/>
        </w:rPr>
        <w:t>案号、案件名称、案由、简要情况。</w:t>
      </w:r>
    </w:p>
    <w:p>
      <w:pPr>
        <w:pStyle w:val="ListNumber"/>
        <w:numPr>
          <w:ilvl w:val="0"/>
          <w:numId w:val="10"/>
        </w:numPr>
        <w:spacing w:after="72"/>
      </w:pPr>
      <w:r>
        <w:rPr>
          <w:rFonts w:ascii="微软雅黑" w:eastAsia="微软雅黑" w:hAnsi="微软雅黑" w:cs="微软雅黑" w:hint="eastAsia"/>
          <w:b/>
          <w:lang w:eastAsia="zh-CN"/>
        </w:rPr>
        <w:t>案件类型</w:t>
      </w:r>
      <w:r>
        <w:t>——</w:t>
      </w:r>
      <w:r>
        <w:rPr>
          <w:rFonts w:ascii="微软雅黑" w:eastAsia="微软雅黑" w:hAnsi="微软雅黑" w:cs="微软雅黑" w:hint="eastAsia"/>
          <w:lang w:eastAsia="zh-CN"/>
        </w:rPr>
        <w:t>刑事？行政？这个</w:t>
      </w:r>
      <w:r>
        <w:rPr>
          <w:rFonts w:ascii="微软雅黑" w:eastAsia="微软雅黑" w:hAnsi="微软雅黑" w:cs="微软雅黑" w:hint="eastAsia"/>
          <w:b/>
          <w:lang w:eastAsia="zh-CN"/>
        </w:rPr>
        <w:t>先选类型再填</w:t>
      </w:r>
      <w:r>
        <w:rPr>
          <w:rFonts w:ascii="微软雅黑" w:eastAsia="微软雅黑" w:hAnsi="微软雅黑" w:cs="微软雅黑" w:hint="eastAsia"/>
          <w:lang w:eastAsia="zh-CN"/>
        </w:rPr>
        <w:t>，选了类型后面的下拉框才对。</w:t>
      </w:r>
    </w:p>
    <w:p>
      <w:pPr>
        <w:pStyle w:val="ListNumber"/>
        <w:numPr>
          <w:ilvl w:val="0"/>
          <w:numId w:val="10"/>
        </w:numPr>
        <w:spacing w:after="72"/>
      </w:pPr>
      <w:r>
        <w:rPr>
          <w:rFonts w:ascii="微软雅黑" w:eastAsia="微软雅黑" w:hAnsi="微软雅黑" w:cs="微软雅黑" w:hint="eastAsia"/>
          <w:b/>
          <w:lang w:eastAsia="zh-CN"/>
        </w:rPr>
        <w:t>时限</w:t>
      </w:r>
      <w:r>
        <w:t>——</w:t>
      </w:r>
      <w:r>
        <w:rPr>
          <w:rFonts w:ascii="微软雅黑" w:eastAsia="微软雅黑" w:hAnsi="微软雅黑" w:cs="微软雅黑" w:hint="eastAsia"/>
          <w:lang w:eastAsia="zh-CN"/>
        </w:rPr>
        <w:t>系统会自动带一个建议时限出来，可以改。</w:t>
      </w:r>
    </w:p>
    <w:p>
      <w:pPr/>
      <w:r>
        <w:rPr>
          <w:rFonts w:ascii="微软雅黑" w:eastAsia="微软雅黑" w:hAnsi="微软雅黑" w:cs="微软雅黑" w:hint="eastAsia"/>
          <w:lang w:eastAsia="zh-CN"/>
        </w:rPr>
        <w:t>填完点【保存】。</w:t>
      </w:r>
    </w:p>
    <w:p>
      <w:pPr>
        <w:spacing w:after="120"/>
        <w:pBdr>
          <w:left w:val="single" w:sz="18" w:space="0" w:color="1B4A8C"/>
        </w:pBdr>
        <w:shd w:val="clear" w:color="auto" w:fill="EEF4FB"/>
      </w:pPr>
      <w:r>
        <w:t xml:space="preserve">  </w:t>
      </w:r>
      <w:r>
        <w:rPr>
          <w:rFonts w:ascii="微软雅黑" w:eastAsia="微软雅黑" w:hAnsi="微软雅黑" w:cs="微软雅黑" w:hint="eastAsia"/>
          <w:b/>
          <w:lang w:eastAsia="zh-CN"/>
        </w:rPr>
        <w:t>提示</w:t>
      </w:r>
      <w:r>
        <w:rPr>
          <w:rFonts w:ascii="微软雅黑" w:eastAsia="微软雅黑" w:hAnsi="微软雅黑" w:cs="微软雅黑" w:hint="eastAsia"/>
          <w:lang w:eastAsia="zh-CN"/>
        </w:rPr>
        <w:t>：带红色星号的是必填，其他可以先空着，以后再补。</w:t>
      </w:r>
    </w:p>
    <w:p>
      <w:pPr>
        <w:pStyle w:val="Heading2"/>
        <w:spacing w:line="312" w:lineRule="auto" w:before="480" w:after="150"/>
        <w:pBdr>
          <w:left w:val="single" w:sz="24" w:space="12" w:color="1B4A8C"/>
        </w:pBdr>
      </w:pPr>
      <w:r>
        <w:rPr>
          <w:rFonts w:ascii="微软雅黑" w:hAnsi="微软雅黑" w:eastAsia="微软雅黑" w:cs="微软雅黑" w:hint="eastAsia"/>
          <w:b/>
          <w:color w:val="12294A"/>
          <w:sz w:val="30"/>
          <w:lang w:eastAsia="zh-CN"/>
        </w:rPr>
        <w:t>第 5 章　把案件指派出去（主办 + 协办）</w:t>
      </w:r>
    </w:p>
    <w:p>
      <w:pPr>
        <w:jc w:val="center"/>
      </w:pPr>
      <w:r>
        <w:rPr>
          <w:rFonts w:ascii="微软雅黑" w:eastAsia="微软雅黑" w:hAnsi="微软雅黑" w:cs="微软雅黑" w:hint="eastAsia"/>
          <w:lang w:eastAsia="zh-CN"/>
        </w:rPr>
        <w:t>案件建好之后，点案件右边的【指派】。</w:t>
      </w:r>
      <w:r/>
      <w:r>
        <w:drawing>
          <wp:inline xmlns:a="http://schemas.openxmlformats.org/drawingml/2006/main" xmlns:pic="http://schemas.openxmlformats.org/drawingml/2006/picture">
            <wp:extent cx="18288000" cy="11430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0" cy="11430000"/>
                    </a:xfrm>
                    <a:prstGeom prst="rect"/>
                  </pic:spPr>
                </pic:pic>
              </a:graphicData>
            </a:graphic>
          </wp:inline>
        </w:drawing>
      </w:r>
      <w:r/>
      <w:r>
        <w:rPr>
          <w:rFonts w:ascii="微软雅黑" w:eastAsia="微软雅黑" w:hAnsi="微软雅黑" w:cs="微软雅黑" w:hint="eastAsia"/>
          <w:lang w:eastAsia="zh-CN"/>
        </w:rPr>
        <w:t>图</w:t>
      </w:r>
      <w:r>
        <w:t xml:space="preserve"> 5-1</w:t>
      </w:r>
      <w:r>
        <w:rPr>
          <w:rFonts w:ascii="微软雅黑" w:eastAsia="微软雅黑" w:hAnsi="微软雅黑" w:cs="微软雅黑" w:hint="eastAsia"/>
          <w:lang w:eastAsia="zh-CN"/>
        </w:rPr>
        <w:t xml:space="preserve">　指派案件</w:t>
      </w:r>
    </w:p>
    <w:p>
      <w:pPr/>
      <w:r>
        <w:rPr>
          <w:rFonts w:ascii="微软雅黑" w:eastAsia="微软雅黑" w:hAnsi="微软雅黑" w:cs="微软雅黑" w:hint="eastAsia"/>
          <w:lang w:eastAsia="zh-CN"/>
        </w:rPr>
        <w:t>指派就两件事：</w:t>
      </w:r>
    </w:p>
    <w:p>
      <w:pPr>
        <w:pStyle w:val="ListNumber"/>
        <w:numPr>
          <w:ilvl w:val="0"/>
          <w:numId w:val="11"/>
        </w:numPr>
        <w:spacing w:after="72"/>
      </w:pPr>
      <w:r>
        <w:rPr>
          <w:rFonts w:ascii="微软雅黑" w:eastAsia="微软雅黑" w:hAnsi="微软雅黑" w:cs="微软雅黑" w:hint="eastAsia"/>
          <w:b/>
          <w:lang w:eastAsia="zh-CN"/>
        </w:rPr>
        <w:t>选主办人</w:t>
      </w:r>
      <w:r>
        <w:t>——</w:t>
      </w:r>
      <w:r>
        <w:rPr>
          <w:rFonts w:ascii="微软雅黑" w:eastAsia="微软雅黑" w:hAnsi="微软雅黑" w:cs="微软雅黑" w:hint="eastAsia"/>
          <w:lang w:eastAsia="zh-CN"/>
        </w:rPr>
        <w:t>一个案子</w:t>
      </w:r>
      <w:r>
        <w:rPr>
          <w:rFonts w:ascii="微软雅黑" w:eastAsia="微软雅黑" w:hAnsi="微软雅黑" w:cs="微软雅黑" w:hint="eastAsia"/>
          <w:b/>
          <w:lang w:eastAsia="zh-CN"/>
        </w:rPr>
        <w:t>只能有一个主办人</w:t>
      </w:r>
      <w:r>
        <w:rPr>
          <w:rFonts w:ascii="微软雅黑" w:eastAsia="微软雅黑" w:hAnsi="微软雅黑" w:cs="微软雅黑" w:hint="eastAsia"/>
          <w:lang w:eastAsia="zh-CN"/>
        </w:rPr>
        <w:t>，就是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这案子谁负责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。</w:t>
      </w:r>
    </w:p>
    <w:p>
      <w:pPr>
        <w:pStyle w:val="ListNumber"/>
        <w:numPr>
          <w:ilvl w:val="0"/>
          <w:numId w:val="11"/>
        </w:numPr>
        <w:spacing w:after="72"/>
      </w:pPr>
      <w:r>
        <w:rPr>
          <w:rFonts w:ascii="微软雅黑" w:eastAsia="微软雅黑" w:hAnsi="微软雅黑" w:cs="微软雅黑" w:hint="eastAsia"/>
          <w:b/>
          <w:lang w:eastAsia="zh-CN"/>
        </w:rPr>
        <w:t>选协办人</w:t>
      </w:r>
      <w:r>
        <w:t>——</w:t>
      </w:r>
      <w:r>
        <w:rPr>
          <w:rFonts w:ascii="微软雅黑" w:eastAsia="微软雅黑" w:hAnsi="微软雅黑" w:cs="微软雅黑" w:hint="eastAsia"/>
          <w:lang w:eastAsia="zh-CN"/>
        </w:rPr>
        <w:t>可以有多个，就是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还有谁一起办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。</w:t>
      </w:r>
    </w:p>
    <w:p>
      <w:pPr/>
      <w:r>
        <w:rPr>
          <w:rFonts w:ascii="微软雅黑" w:eastAsia="微软雅黑" w:hAnsi="微软雅黑" w:cs="微软雅黑" w:hint="eastAsia"/>
          <w:lang w:eastAsia="zh-CN"/>
        </w:rPr>
        <w:t>选完点【确定】。然后系统会自动给这些人铺好任务（见下一章）。</w:t>
      </w:r>
    </w:p>
    <w:p>
      <w:pPr>
        <w:spacing w:after="120"/>
        <w:pBdr>
          <w:left w:val="single" w:sz="18" w:space="0" w:color="C8A45C"/>
        </w:pBdr>
        <w:shd w:val="clear" w:color="auto" w:fill="EEF4FB"/>
      </w:pPr>
      <w:r>
        <w:t xml:space="preserve">  </w:t>
      </w:r>
      <w:r>
        <w:rPr>
          <w:rFonts w:ascii="微软雅黑" w:eastAsia="微软雅黑" w:hAnsi="微软雅黑" w:cs="微软雅黑" w:hint="eastAsia"/>
          <w:b/>
          <w:lang w:eastAsia="zh-CN"/>
        </w:rPr>
        <w:t>记牢</w:t>
      </w:r>
      <w:r>
        <w:rPr>
          <w:rFonts w:ascii="微软雅黑" w:eastAsia="微软雅黑" w:hAnsi="微软雅黑" w:cs="微软雅黑" w:hint="eastAsia"/>
          <w:lang w:eastAsia="zh-CN"/>
        </w:rPr>
        <w:t>：主办人</w:t>
      </w:r>
      <w:r>
        <w:t xml:space="preserve"> = </w:t>
      </w:r>
      <w:r>
        <w:rPr>
          <w:rFonts w:ascii="微软雅黑" w:eastAsia="微软雅黑" w:hAnsi="微软雅黑" w:cs="微软雅黑" w:hint="eastAsia"/>
          <w:lang w:eastAsia="zh-CN"/>
        </w:rPr>
        <w:t>第一责任人。协办人</w:t>
      </w:r>
      <w:r>
        <w:t xml:space="preserve"> = </w:t>
      </w:r>
      <w:r>
        <w:rPr>
          <w:rFonts w:ascii="微软雅黑" w:eastAsia="微软雅黑" w:hAnsi="微软雅黑" w:cs="微软雅黑" w:hint="eastAsia"/>
          <w:lang w:eastAsia="zh-CN"/>
        </w:rPr>
        <w:t>帮忙的。主办只能一个，协办可以好几个。</w:t>
      </w:r>
    </w:p>
    <w:p>
      <w:pPr>
        <w:pStyle w:val="Heading2"/>
        <w:spacing w:line="312" w:lineRule="auto" w:before="480" w:after="150"/>
        <w:pBdr>
          <w:left w:val="single" w:sz="24" w:space="12" w:color="1B4A8C"/>
        </w:pBdr>
      </w:pPr>
      <w:r>
        <w:rPr>
          <w:rFonts w:ascii="微软雅黑" w:hAnsi="微软雅黑" w:eastAsia="微软雅黑" w:cs="微软雅黑" w:hint="eastAsia"/>
          <w:b/>
          <w:color w:val="12294A"/>
          <w:sz w:val="30"/>
          <w:lang w:eastAsia="zh-CN"/>
        </w:rPr>
        <w:t>第 6 章　写待办：怎么把活派到人头上</w:t>
      </w:r>
    </w:p>
    <w:p>
      <w:pPr>
        <w:jc w:val="center"/>
      </w:pPr>
      <w:r>
        <w:rPr>
          <w:rFonts w:ascii="微软雅黑" w:eastAsia="微软雅黑" w:hAnsi="微软雅黑" w:cs="微软雅黑" w:hint="eastAsia"/>
          <w:lang w:eastAsia="zh-CN"/>
        </w:rPr>
        <w:t>指派完之后，进案件详情，找到【待办】面板。</w:t>
      </w:r>
      <w:r/>
      <w:r>
        <w:drawing>
          <wp:inline xmlns:a="http://schemas.openxmlformats.org/drawingml/2006/main" xmlns:pic="http://schemas.openxmlformats.org/drawingml/2006/picture">
            <wp:extent cx="18288000" cy="1143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0" cy="11430000"/>
                    </a:xfrm>
                    <a:prstGeom prst="rect"/>
                  </pic:spPr>
                </pic:pic>
              </a:graphicData>
            </a:graphic>
          </wp:inline>
        </w:drawing>
      </w:r>
      <w:r/>
      <w:r>
        <w:rPr>
          <w:rFonts w:ascii="微软雅黑" w:eastAsia="微软雅黑" w:hAnsi="微软雅黑" w:cs="微软雅黑" w:hint="eastAsia"/>
          <w:lang w:eastAsia="zh-CN"/>
        </w:rPr>
        <w:t>图</w:t>
      </w:r>
      <w:r>
        <w:t xml:space="preserve"> 6-1</w:t>
      </w:r>
      <w:r>
        <w:rPr>
          <w:rFonts w:ascii="微软雅黑" w:eastAsia="微软雅黑" w:hAnsi="微软雅黑" w:cs="微软雅黑" w:hint="eastAsia"/>
          <w:lang w:eastAsia="zh-CN"/>
        </w:rPr>
        <w:t xml:space="preserve">　案件详情与待办面板</w:t>
      </w:r>
    </w:p>
    <w:p>
      <w:pPr>
        <w:jc w:val="center"/>
      </w:pPr>
      <w:r>
        <w:rPr>
          <w:rFonts w:ascii="微软雅黑" w:eastAsia="微软雅黑" w:hAnsi="微软雅黑" w:cs="微软雅黑" w:hint="eastAsia"/>
          <w:lang w:eastAsia="zh-CN"/>
        </w:rPr>
        <w:t>点【新增待办】，会出现这个框：</w:t>
      </w:r>
      <w:r/>
      <w:r>
        <w:drawing>
          <wp:inline xmlns:a="http://schemas.openxmlformats.org/drawingml/2006/main" xmlns:pic="http://schemas.openxmlformats.org/drawingml/2006/picture">
            <wp:extent cx="18288000" cy="11430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0" cy="11430000"/>
                    </a:xfrm>
                    <a:prstGeom prst="rect"/>
                  </pic:spPr>
                </pic:pic>
              </a:graphicData>
            </a:graphic>
          </wp:inline>
        </w:drawing>
      </w:r>
      <w:r/>
      <w:r>
        <w:rPr>
          <w:rFonts w:ascii="微软雅黑" w:eastAsia="微软雅黑" w:hAnsi="微软雅黑" w:cs="微软雅黑" w:hint="eastAsia"/>
          <w:lang w:eastAsia="zh-CN"/>
        </w:rPr>
        <w:t>图</w:t>
      </w:r>
      <w:r>
        <w:t xml:space="preserve"> 6-2</w:t>
      </w:r>
      <w:r>
        <w:rPr>
          <w:rFonts w:ascii="微软雅黑" w:eastAsia="微软雅黑" w:hAnsi="微软雅黑" w:cs="微软雅黑" w:hint="eastAsia"/>
          <w:lang w:eastAsia="zh-CN"/>
        </w:rPr>
        <w:t xml:space="preserve">　新增待办</w:t>
      </w:r>
    </w:p>
    <w:p>
      <w:pPr/>
      <w:r>
        <w:rPr>
          <w:rFonts w:ascii="微软雅黑" w:eastAsia="微软雅黑" w:hAnsi="微软雅黑" w:cs="微软雅黑" w:hint="eastAsia"/>
          <w:lang w:eastAsia="zh-CN"/>
        </w:rPr>
        <w:t>写待办就填四样：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EEF4FB"/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填什么</w:t>
            </w:r>
          </w:p>
        </w:tc>
        <w:tc>
          <w:tcPr>
            <w:tcW w:type="dxa" w:w="432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EEF4FB"/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怎么填</w:t>
            </w:r>
          </w:p>
        </w:tc>
      </w:tr>
      <w:tr>
        <w:tc>
          <w:tcPr>
            <w:tcW w:type="dxa" w:w="432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待办内容</w:t>
            </w:r>
          </w:p>
        </w:tc>
        <w:tc>
          <w:tcPr>
            <w:tcW w:type="dxa" w:w="432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要干什么，一句话说清</w:t>
            </w:r>
          </w:p>
        </w:tc>
      </w:tr>
      <w:tr>
        <w:tc>
          <w:tcPr>
            <w:tcW w:type="dxa" w:w="432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承办人</w:t>
            </w:r>
          </w:p>
        </w:tc>
        <w:tc>
          <w:tcPr>
            <w:tcW w:type="dxa" w:w="432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这活交给谁</w:t>
            </w:r>
          </w:p>
        </w:tc>
      </w:tr>
      <w:tr>
        <w:tc>
          <w:tcPr>
            <w:tcW w:type="dxa" w:w="432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截止时间</w:t>
            </w:r>
          </w:p>
        </w:tc>
        <w:tc>
          <w:tcPr>
            <w:tcW w:type="dxa" w:w="432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什么时候必须交</w:t>
            </w:r>
          </w:p>
        </w:tc>
      </w:tr>
      <w:tr>
        <w:tc>
          <w:tcPr>
            <w:tcW w:type="dxa" w:w="432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优先级</w:t>
            </w:r>
          </w:p>
        </w:tc>
        <w:tc>
          <w:tcPr>
            <w:tcW w:type="dxa" w:w="432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A / B / C</w:t>
            </w:r>
            <w:r>
              <w:t xml:space="preserve"> </w:t>
            </w:r>
            <w:r>
              <w:t>（见下）</w:t>
            </w:r>
          </w:p>
        </w:tc>
      </w:tr>
    </w:tbl>
    <w:p>
      <w:pPr/>
      <w:r>
        <w:rPr>
          <w:rFonts w:ascii="微软雅黑" w:eastAsia="微软雅黑" w:hAnsi="微软雅黑" w:cs="微软雅黑" w:hint="eastAsia"/>
          <w:b/>
          <w:lang w:eastAsia="zh-CN"/>
        </w:rPr>
        <w:t>优先级怎么用</w:t>
      </w:r>
      <w:r>
        <w:t>——</w:t>
      </w:r>
      <w:r>
        <w:rPr>
          <w:rFonts w:ascii="微软雅黑" w:eastAsia="微软雅黑" w:hAnsi="微软雅黑" w:cs="微软雅黑" w:hint="eastAsia"/>
          <w:lang w:eastAsia="zh-CN"/>
        </w:rPr>
        <w:t>这是全体统一的口径：</w:t>
      </w:r>
    </w:p>
    <w:p>
      <w:pPr>
        <w:pStyle w:val="ListBullet"/>
        <w:spacing w:after="72"/>
      </w:pPr>
      <w:r>
        <w:rPr>
          <w:rFonts w:ascii="微软雅黑" w:eastAsia="微软雅黑" w:hAnsi="微软雅黑" w:cs="微软雅黑" w:hint="eastAsia"/>
          <w:b/>
          <w:lang w:eastAsia="zh-CN"/>
        </w:rPr>
        <w:t>A = 今天必须办</w:t>
      </w:r>
    </w:p>
    <w:p>
      <w:pPr>
        <w:pStyle w:val="ListBullet"/>
        <w:spacing w:after="72"/>
      </w:pPr>
      <w:r>
        <w:rPr>
          <w:rFonts w:ascii="微软雅黑" w:eastAsia="微软雅黑" w:hAnsi="微软雅黑" w:cs="微软雅黑" w:hint="eastAsia"/>
          <w:b/>
          <w:lang w:eastAsia="zh-CN"/>
        </w:rPr>
        <w:t>B = 这几天要办</w:t>
      </w:r>
    </w:p>
    <w:p>
      <w:pPr>
        <w:pStyle w:val="ListBullet"/>
        <w:spacing w:after="72"/>
      </w:pPr>
      <w:r>
        <w:rPr>
          <w:rFonts w:ascii="微软雅黑" w:eastAsia="微软雅黑" w:hAnsi="微软雅黑" w:cs="微软雅黑" w:hint="eastAsia"/>
          <w:b/>
          <w:lang w:eastAsia="zh-CN"/>
        </w:rPr>
        <w:t>C = 不急，有空办</w:t>
      </w:r>
    </w:p>
    <w:p>
      <w:pPr/>
      <w:r>
        <w:rPr>
          <w:rFonts w:ascii="微软雅黑" w:eastAsia="微软雅黑" w:hAnsi="微软雅黑" w:cs="微软雅黑" w:hint="eastAsia"/>
          <w:lang w:eastAsia="zh-CN"/>
        </w:rPr>
        <w:t>还有一件事：待办可以</w:t>
      </w:r>
      <w:r>
        <w:rPr>
          <w:rFonts w:ascii="微软雅黑" w:eastAsia="微软雅黑" w:hAnsi="微软雅黑" w:cs="微软雅黑" w:hint="eastAsia"/>
          <w:b/>
          <w:lang w:eastAsia="zh-CN"/>
        </w:rPr>
        <w:t>分两级</w:t>
      </w:r>
      <w:r>
        <w:t>——</w:t>
      </w:r>
      <w:r>
        <w:rPr>
          <w:rFonts w:ascii="微软雅黑" w:eastAsia="微软雅黑" w:hAnsi="微软雅黑" w:cs="微软雅黑" w:hint="eastAsia"/>
          <w:lang w:eastAsia="zh-CN"/>
        </w:rPr>
        <w:t>上面一个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主任务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，下面挂几个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子任务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。子任务分给具体的人去干，主任务归主责领导盯。</w:t>
      </w:r>
    </w:p>
    <w:p>
      <w:pPr>
        <w:spacing w:after="120"/>
        <w:pBdr>
          <w:left w:val="single" w:sz="18" w:space="0" w:color="B45309"/>
        </w:pBdr>
        <w:shd w:val="clear" w:color="auto" w:fill="FEF3C7"/>
      </w:pPr>
      <w:r>
        <w:t xml:space="preserve">  </w:t>
      </w:r>
      <w:r>
        <w:rPr>
          <w:rFonts w:ascii="微软雅黑" w:eastAsia="微软雅黑" w:hAnsi="微软雅黑" w:cs="微软雅黑" w:hint="eastAsia"/>
          <w:b/>
          <w:lang w:eastAsia="zh-CN"/>
        </w:rPr>
        <w:t>重要</w:t>
      </w:r>
      <w:r>
        <w:rPr>
          <w:rFonts w:ascii="微软雅黑" w:eastAsia="微软雅黑" w:hAnsi="微软雅黑" w:cs="微软雅黑" w:hint="eastAsia"/>
          <w:lang w:eastAsia="zh-CN"/>
        </w:rPr>
        <w:t>：待办是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意见的唯一载体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。</w:t>
      </w:r>
      <w:r>
        <w:rPr>
          <w:rFonts w:ascii="微软雅黑" w:eastAsia="微软雅黑" w:hAnsi="微软雅黑" w:cs="微软雅黑" w:hint="eastAsia"/>
          <w:b/>
          <w:lang w:eastAsia="zh-CN"/>
        </w:rPr>
        <w:t>要先写意见，系统自动派生出待办</w:t>
      </w:r>
      <w:r>
        <w:t>——</w:t>
      </w:r>
      <w:r>
        <w:rPr>
          <w:rFonts w:ascii="微软雅黑" w:eastAsia="微软雅黑" w:hAnsi="微软雅黑" w:cs="微软雅黑" w:hint="eastAsia"/>
          <w:lang w:eastAsia="zh-CN"/>
        </w:rPr>
        <w:t>不要跳过意见直接派活。</w:t>
      </w:r>
    </w:p>
    <w:p>
      <w:pPr>
        <w:pStyle w:val="Heading2"/>
        <w:spacing w:line="312" w:lineRule="auto" w:before="480" w:after="150"/>
        <w:pBdr>
          <w:left w:val="single" w:sz="24" w:space="12" w:color="1B4A8C"/>
        </w:pBdr>
      </w:pPr>
      <w:r>
        <w:rPr>
          <w:rFonts w:ascii="微软雅黑" w:hAnsi="微软雅黑" w:eastAsia="微软雅黑" w:cs="微软雅黑" w:hint="eastAsia"/>
          <w:b/>
          <w:color w:val="12294A"/>
          <w:sz w:val="30"/>
          <w:lang w:eastAsia="zh-CN"/>
        </w:rPr>
        <w:t>第 7 章　盯办：领导的"催办台"</w:t>
      </w:r>
    </w:p>
    <w:p>
      <w:pPr>
        <w:jc w:val="center"/>
      </w:pPr>
      <w:r>
        <w:rPr>
          <w:rFonts w:ascii="微软雅黑" w:eastAsia="微软雅黑" w:hAnsi="微软雅黑" w:cs="微软雅黑" w:hint="eastAsia"/>
          <w:lang w:eastAsia="zh-CN"/>
        </w:rPr>
        <w:t>左边菜单点【案件盯办】。</w:t>
      </w:r>
      <w:r/>
      <w:r>
        <w:drawing>
          <wp:inline xmlns:a="http://schemas.openxmlformats.org/drawingml/2006/main" xmlns:pic="http://schemas.openxmlformats.org/drawingml/2006/picture">
            <wp:extent cx="18288000" cy="11430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0" cy="11430000"/>
                    </a:xfrm>
                    <a:prstGeom prst="rect"/>
                  </pic:spPr>
                </pic:pic>
              </a:graphicData>
            </a:graphic>
          </wp:inline>
        </w:drawing>
      </w:r>
      <w:r/>
      <w:r>
        <w:rPr>
          <w:rFonts w:ascii="微软雅黑" w:eastAsia="微软雅黑" w:hAnsi="微软雅黑" w:cs="微软雅黑" w:hint="eastAsia"/>
          <w:lang w:eastAsia="zh-CN"/>
        </w:rPr>
        <w:t>图</w:t>
      </w:r>
      <w:r>
        <w:t xml:space="preserve"> 7-1</w:t>
      </w:r>
      <w:r>
        <w:rPr>
          <w:rFonts w:ascii="微软雅黑" w:eastAsia="微软雅黑" w:hAnsi="微软雅黑" w:cs="微软雅黑" w:hint="eastAsia"/>
          <w:lang w:eastAsia="zh-CN"/>
        </w:rPr>
        <w:t xml:space="preserve">　案件盯办</w:t>
      </w:r>
    </w:p>
    <w:p>
      <w:pPr/>
      <w:r>
        <w:rPr>
          <w:rFonts w:ascii="微软雅黑" w:eastAsia="微软雅黑" w:hAnsi="微软雅黑" w:cs="微软雅黑" w:hint="eastAsia"/>
          <w:lang w:eastAsia="zh-CN"/>
        </w:rPr>
        <w:t>上面有四张卡片（在办、已逾期、即将到期、已办结），下面有三张图。</w:t>
      </w:r>
    </w:p>
    <w:p>
      <w:pPr/>
      <w:r>
        <w:rPr>
          <w:rFonts w:ascii="微软雅黑" w:eastAsia="微软雅黑" w:hAnsi="微软雅黑" w:cs="微软雅黑" w:hint="eastAsia"/>
          <w:b/>
          <w:lang w:eastAsia="zh-CN"/>
        </w:rPr>
        <w:t>每天上班的固定动作</w:t>
      </w:r>
      <w:r>
        <w:rPr>
          <w:rFonts w:ascii="微软雅黑" w:eastAsia="微软雅黑" w:hAnsi="微软雅黑" w:cs="微软雅黑" w:hint="eastAsia"/>
          <w:lang w:eastAsia="zh-CN"/>
        </w:rPr>
        <w:t>：</w:t>
      </w:r>
    </w:p>
    <w:p>
      <w:pPr>
        <w:pStyle w:val="ListNumber"/>
        <w:numPr>
          <w:ilvl w:val="0"/>
          <w:numId w:val="12"/>
        </w:numPr>
        <w:spacing w:after="72"/>
      </w:pPr>
      <w:r>
        <w:rPr>
          <w:rFonts w:ascii="微软雅黑" w:eastAsia="微软雅黑" w:hAnsi="微软雅黑" w:cs="微软雅黑" w:hint="eastAsia"/>
          <w:lang w:eastAsia="zh-CN"/>
        </w:rPr>
        <w:t>先看【已逾期】那张卡</w:t>
      </w:r>
      <w:r>
        <w:t>——</w:t>
      </w:r>
      <w:r>
        <w:rPr>
          <w:rFonts w:ascii="微软雅黑" w:eastAsia="微软雅黑" w:hAnsi="微软雅黑" w:cs="微软雅黑" w:hint="eastAsia"/>
          <w:lang w:eastAsia="zh-CN"/>
        </w:rPr>
        <w:t>数字不是</w:t>
      </w:r>
      <w:r>
        <w:t xml:space="preserve"> 0</w:t>
      </w:r>
      <w:r>
        <w:rPr>
          <w:rFonts w:ascii="微软雅黑" w:eastAsia="微软雅黑" w:hAnsi="微软雅黑" w:cs="微软雅黑" w:hint="eastAsia"/>
          <w:lang w:eastAsia="zh-CN"/>
        </w:rPr>
        <w:t>，就点进去。</w:t>
      </w:r>
    </w:p>
    <w:p>
      <w:pPr>
        <w:pStyle w:val="ListNumber"/>
        <w:numPr>
          <w:ilvl w:val="0"/>
          <w:numId w:val="12"/>
        </w:numPr>
        <w:spacing w:after="72"/>
        <w:jc w:val="center"/>
      </w:pPr>
      <w:r>
        <w:rPr>
          <w:rFonts w:ascii="微软雅黑" w:eastAsia="微软雅黑" w:hAnsi="微软雅黑" w:cs="微软雅黑" w:hint="eastAsia"/>
          <w:lang w:eastAsia="zh-CN"/>
        </w:rPr>
        <w:t>点案件，右边滑出详情抽屉。</w:t>
      </w:r>
      <w:r/>
      <w:r>
        <w:drawing>
          <wp:inline xmlns:a="http://schemas.openxmlformats.org/drawingml/2006/main" xmlns:pic="http://schemas.openxmlformats.org/drawingml/2006/picture">
            <wp:extent cx="18288000" cy="11430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0" cy="11430000"/>
                    </a:xfrm>
                    <a:prstGeom prst="rect"/>
                  </pic:spPr>
                </pic:pic>
              </a:graphicData>
            </a:graphic>
          </wp:inline>
        </w:drawing>
      </w:r>
      <w:r/>
      <w:r>
        <w:rPr>
          <w:rFonts w:ascii="微软雅黑" w:eastAsia="微软雅黑" w:hAnsi="微软雅黑" w:cs="微软雅黑" w:hint="eastAsia"/>
          <w:lang w:eastAsia="zh-CN"/>
        </w:rPr>
        <w:t>图</w:t>
      </w:r>
      <w:r>
        <w:t xml:space="preserve"> 7-2</w:t>
      </w:r>
      <w:r>
        <w:rPr>
          <w:rFonts w:ascii="微软雅黑" w:eastAsia="微软雅黑" w:hAnsi="微软雅黑" w:cs="微软雅黑" w:hint="eastAsia"/>
          <w:lang w:eastAsia="zh-CN"/>
        </w:rPr>
        <w:t xml:space="preserve">　盯办详情抽屉</w:t>
      </w:r>
    </w:p>
    <w:p>
      <w:pPr>
        <w:pStyle w:val="ListNumber"/>
        <w:numPr>
          <w:ilvl w:val="0"/>
          <w:numId w:val="13"/>
        </w:numPr>
        <w:spacing w:after="72"/>
      </w:pPr>
      <w:r>
        <w:rPr>
          <w:rFonts w:ascii="微软雅黑" w:eastAsia="微软雅黑" w:hAnsi="微软雅黑" w:cs="微软雅黑" w:hint="eastAsia"/>
          <w:lang w:eastAsia="zh-CN"/>
        </w:rPr>
        <w:t>在抽屉里能看到：这个案子派了谁、办了哪些活、哪个活卡住了。</w:t>
      </w:r>
    </w:p>
    <w:p>
      <w:pPr>
        <w:spacing w:after="120"/>
        <w:pBdr>
          <w:left w:val="single" w:sz="18" w:space="0" w:color="C8A45C"/>
        </w:pBdr>
        <w:shd w:val="clear" w:color="auto" w:fill="EEF4FB"/>
      </w:pPr>
      <w:r>
        <w:t xml:space="preserve">  </w:t>
      </w:r>
      <w:r>
        <w:rPr>
          <w:rFonts w:ascii="微软雅黑" w:eastAsia="微软雅黑" w:hAnsi="微软雅黑" w:cs="微软雅黑" w:hint="eastAsia"/>
          <w:b/>
          <w:lang w:eastAsia="zh-CN"/>
        </w:rPr>
        <w:t>不用记</w:t>
      </w:r>
      <w:r>
        <w:rPr>
          <w:rFonts w:ascii="微软雅黑" w:eastAsia="微软雅黑" w:hAnsi="微软雅黑" w:cs="微软雅黑" w:hint="eastAsia"/>
          <w:lang w:eastAsia="zh-CN"/>
        </w:rPr>
        <w:t>。只看一件事：</w:t>
      </w:r>
      <w:r>
        <w:rPr>
          <w:rFonts w:ascii="微软雅黑" w:eastAsia="微软雅黑" w:hAnsi="微软雅黑" w:cs="微软雅黑" w:hint="eastAsia"/>
          <w:b/>
          <w:lang w:eastAsia="zh-CN"/>
        </w:rPr>
        <w:t>已逾期有几个，就催几个。</w:t>
      </w:r>
    </w:p>
    <w:p>
      <w:pPr>
        <w:pStyle w:val="Heading2"/>
        <w:spacing w:line="312" w:lineRule="auto" w:before="480" w:after="150"/>
        <w:pBdr>
          <w:left w:val="single" w:sz="24" w:space="12" w:color="1B4A8C"/>
        </w:pBdr>
      </w:pPr>
      <w:r>
        <w:rPr>
          <w:rFonts w:ascii="微软雅黑" w:hAnsi="微软雅黑" w:eastAsia="微软雅黑" w:cs="微软雅黑" w:hint="eastAsia"/>
          <w:b/>
          <w:color w:val="12294A"/>
          <w:sz w:val="30"/>
          <w:lang w:eastAsia="zh-CN"/>
        </w:rPr>
        <w:t>第 8 章　怎么催、怎么补救</w:t>
      </w:r>
    </w:p>
    <w:p>
      <w:pPr>
        <w:jc w:val="center"/>
      </w:pPr>
      <w:r>
        <w:rPr>
          <w:rFonts w:ascii="微软雅黑" w:eastAsia="微软雅黑" w:hAnsi="微软雅黑" w:cs="微软雅黑" w:hint="eastAsia"/>
          <w:lang w:eastAsia="zh-CN"/>
        </w:rPr>
        <w:t>盯办抽屉里，点案件进度或者直接看案件阶段条。</w:t>
      </w:r>
      <w:r/>
      <w:r>
        <w:drawing>
          <wp:inline xmlns:a="http://schemas.openxmlformats.org/drawingml/2006/main" xmlns:pic="http://schemas.openxmlformats.org/drawingml/2006/picture">
            <wp:extent cx="18288000" cy="11430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0" cy="11430000"/>
                    </a:xfrm>
                    <a:prstGeom prst="rect"/>
                  </pic:spPr>
                </pic:pic>
              </a:graphicData>
            </a:graphic>
          </wp:inline>
        </w:drawing>
      </w:r>
      <w:r/>
      <w:r>
        <w:rPr>
          <w:rFonts w:ascii="微软雅黑" w:eastAsia="微软雅黑" w:hAnsi="微软雅黑" w:cs="微软雅黑" w:hint="eastAsia"/>
          <w:lang w:eastAsia="zh-CN"/>
        </w:rPr>
        <w:t>图</w:t>
      </w:r>
      <w:r>
        <w:t xml:space="preserve"> 8-1</w:t>
      </w:r>
      <w:r>
        <w:rPr>
          <w:rFonts w:ascii="微软雅黑" w:eastAsia="微软雅黑" w:hAnsi="微软雅黑" w:cs="微软雅黑" w:hint="eastAsia"/>
          <w:lang w:eastAsia="zh-CN"/>
        </w:rPr>
        <w:t xml:space="preserve">　案件阶段条</w:t>
      </w:r>
    </w:p>
    <w:p>
      <w:pPr/>
      <w:r>
        <w:rPr>
          <w:rFonts w:ascii="微软雅黑" w:eastAsia="微软雅黑" w:hAnsi="微软雅黑" w:cs="微软雅黑" w:hint="eastAsia"/>
          <w:b/>
          <w:lang w:eastAsia="zh-CN"/>
        </w:rPr>
        <w:t>办案阶段是怎么回事</w:t>
      </w:r>
      <w:r>
        <w:rPr>
          <w:rFonts w:ascii="微软雅黑" w:eastAsia="微软雅黑" w:hAnsi="微软雅黑" w:cs="微软雅黑" w:hint="eastAsia"/>
          <w:lang w:eastAsia="zh-CN"/>
        </w:rPr>
        <w:t>（</w:t>
      </w:r>
      <w:r>
        <w:t xml:space="preserve">2026 </w:t>
      </w:r>
      <w:r>
        <w:rPr>
          <w:rFonts w:ascii="微软雅黑" w:eastAsia="微软雅黑" w:hAnsi="微软雅黑" w:cs="微软雅黑" w:hint="eastAsia"/>
          <w:lang w:eastAsia="zh-CN"/>
        </w:rPr>
        <w:t>年改过了，别用老办法）：</w:t>
      </w:r>
    </w:p>
    <w:p>
      <w:pPr>
        <w:pStyle w:val="ListBullet"/>
        <w:spacing w:after="72"/>
      </w:pPr>
      <w:r>
        <w:rPr>
          <w:rFonts w:ascii="微软雅黑" w:eastAsia="微软雅黑" w:hAnsi="微软雅黑" w:cs="微软雅黑" w:hint="eastAsia"/>
          <w:lang w:eastAsia="zh-CN"/>
        </w:rPr>
        <w:t>阶段</w:t>
      </w:r>
      <w:r>
        <w:rPr>
          <w:rFonts w:ascii="微软雅黑" w:eastAsia="微软雅黑" w:hAnsi="微软雅黑" w:cs="微软雅黑" w:hint="eastAsia"/>
          <w:b/>
          <w:lang w:eastAsia="zh-CN"/>
        </w:rPr>
        <w:t>不是手动改的</w:t>
      </w:r>
      <w:r>
        <w:rPr>
          <w:rFonts w:ascii="微软雅黑" w:eastAsia="微软雅黑" w:hAnsi="微软雅黑" w:cs="微软雅黑" w:hint="eastAsia"/>
          <w:lang w:eastAsia="zh-CN"/>
        </w:rPr>
        <w:t>，是</w:t>
      </w:r>
      <w:r>
        <w:rPr>
          <w:rFonts w:ascii="微软雅黑" w:eastAsia="微软雅黑" w:hAnsi="微软雅黑" w:cs="微软雅黑" w:hint="eastAsia"/>
          <w:b/>
          <w:lang w:eastAsia="zh-CN"/>
        </w:rPr>
        <w:t>待办驱动的</w:t>
      </w:r>
      <w:r>
        <w:t>——</w:t>
      </w:r>
      <w:r>
        <w:rPr>
          <w:rFonts w:ascii="微软雅黑" w:eastAsia="微软雅黑" w:hAnsi="微软雅黑" w:cs="微软雅黑" w:hint="eastAsia"/>
          <w:lang w:eastAsia="zh-CN"/>
        </w:rPr>
        <w:t>待办一条条办完，进度条自己会往前走。</w:t>
      </w:r>
    </w:p>
    <w:p>
      <w:pPr>
        <w:pStyle w:val="ListBullet"/>
        <w:spacing w:after="72"/>
      </w:pPr>
      <w:r>
        <w:rPr>
          <w:rFonts w:ascii="微软雅黑" w:eastAsia="微软雅黑" w:hAnsi="微软雅黑" w:cs="微软雅黑" w:hint="eastAsia"/>
          <w:lang w:eastAsia="zh-CN"/>
        </w:rPr>
        <w:t>一个阶段的任务都办完了，</w:t>
      </w:r>
      <w:r>
        <w:rPr>
          <w:rFonts w:ascii="微软雅黑" w:eastAsia="微软雅黑" w:hAnsi="微软雅黑" w:cs="微软雅黑" w:hint="eastAsia"/>
          <w:b/>
          <w:lang w:eastAsia="zh-CN"/>
        </w:rPr>
        <w:t>等领导确认</w:t>
      </w:r>
      <w:r>
        <w:rPr>
          <w:rFonts w:ascii="微软雅黑" w:eastAsia="微软雅黑" w:hAnsi="微软雅黑" w:cs="微软雅黑" w:hint="eastAsia"/>
          <w:lang w:eastAsia="zh-CN"/>
        </w:rPr>
        <w:t>，阶段才真正流转到下一步。</w:t>
      </w:r>
    </w:p>
    <w:p>
      <w:pPr>
        <w:pStyle w:val="ListBullet"/>
        <w:spacing w:after="72"/>
      </w:pPr>
      <w:r>
        <w:rPr>
          <w:rFonts w:ascii="微软雅黑" w:eastAsia="微软雅黑" w:hAnsi="微软雅黑" w:cs="微软雅黑" w:hint="eastAsia"/>
          <w:lang w:eastAsia="zh-CN"/>
        </w:rPr>
        <w:t>进度条是</w:t>
      </w:r>
      <w:r>
        <w:rPr>
          <w:rFonts w:ascii="微软雅黑" w:eastAsia="微软雅黑" w:hAnsi="微软雅黑" w:cs="微软雅黑" w:hint="eastAsia"/>
          <w:b/>
          <w:lang w:eastAsia="zh-CN"/>
        </w:rPr>
        <w:t>实时算出来的</w:t>
      </w:r>
      <w:r>
        <w:rPr>
          <w:rFonts w:ascii="微软雅黑" w:eastAsia="微软雅黑" w:hAnsi="微软雅黑" w:cs="微软雅黑" w:hint="eastAsia"/>
          <w:lang w:eastAsia="zh-CN"/>
        </w:rPr>
        <w:t>，不存数据库。所以</w:t>
      </w:r>
      <w:r>
        <w:rPr>
          <w:rFonts w:ascii="微软雅黑" w:eastAsia="微软雅黑" w:hAnsi="微软雅黑" w:cs="微软雅黑" w:hint="eastAsia"/>
          <w:b/>
          <w:lang w:eastAsia="zh-CN"/>
        </w:rPr>
        <w:t>刷新一下就是最新进度</w:t>
      </w:r>
      <w:r>
        <w:rPr>
          <w:rFonts w:ascii="微软雅黑" w:eastAsia="微软雅黑" w:hAnsi="微软雅黑" w:cs="微软雅黑" w:hint="eastAsia"/>
          <w:lang w:eastAsia="zh-CN"/>
        </w:rPr>
        <w:t>。</w:t>
      </w:r>
    </w:p>
    <w:p>
      <w:pPr/>
      <w:r>
        <w:rPr>
          <w:rFonts w:ascii="微软雅黑" w:eastAsia="微软雅黑" w:hAnsi="微软雅黑" w:cs="微软雅黑" w:hint="eastAsia"/>
          <w:b/>
          <w:lang w:eastAsia="zh-CN"/>
        </w:rPr>
        <w:t>怎么催</w:t>
      </w:r>
      <w:r>
        <w:rPr>
          <w:rFonts w:ascii="微软雅黑" w:eastAsia="微软雅黑" w:hAnsi="微软雅黑" w:cs="微软雅黑" w:hint="eastAsia"/>
          <w:lang w:eastAsia="zh-CN"/>
        </w:rPr>
        <w:t>：</w:t>
      </w:r>
    </w:p>
    <w:p>
      <w:pPr>
        <w:pStyle w:val="ListBullet"/>
        <w:spacing w:after="72"/>
      </w:pPr>
      <w:r>
        <w:rPr>
          <w:rFonts w:ascii="微软雅黑" w:eastAsia="微软雅黑" w:hAnsi="微软雅黑" w:cs="微软雅黑" w:hint="eastAsia"/>
          <w:lang w:eastAsia="zh-CN"/>
        </w:rPr>
        <w:t>直接在待办里给承办人留意见，或者重新下发一条待办。</w:t>
      </w:r>
    </w:p>
    <w:p>
      <w:pPr>
        <w:pStyle w:val="ListBullet"/>
        <w:spacing w:after="72"/>
      </w:pPr>
      <w:r>
        <w:rPr>
          <w:rFonts w:ascii="微软雅黑" w:eastAsia="微软雅黑" w:hAnsi="微软雅黑" w:cs="微软雅黑" w:hint="eastAsia"/>
          <w:lang w:eastAsia="zh-CN"/>
        </w:rPr>
        <w:t>承办人那边会立刻在【我的待办】里看到。</w:t>
      </w:r>
    </w:p>
    <w:p>
      <w:pPr/>
      <w:r>
        <w:rPr>
          <w:rFonts w:ascii="微软雅黑" w:eastAsia="微软雅黑" w:hAnsi="微软雅黑" w:cs="微软雅黑" w:hint="eastAsia"/>
          <w:b/>
          <w:lang w:eastAsia="zh-CN"/>
        </w:rPr>
        <w:t>怎么补救（撤回）</w:t>
      </w:r>
      <w:r>
        <w:rPr>
          <w:rFonts w:ascii="微软雅黑" w:eastAsia="微软雅黑" w:hAnsi="微软雅黑" w:cs="微软雅黑" w:hint="eastAsia"/>
          <w:lang w:eastAsia="zh-CN"/>
        </w:rPr>
        <w:t>：</w:t>
      </w:r>
    </w:p>
    <w:p>
      <w:pPr>
        <w:pStyle w:val="ListBullet"/>
        <w:spacing w:after="72"/>
      </w:pPr>
      <w:r>
        <w:rPr>
          <w:rFonts w:ascii="微软雅黑" w:eastAsia="微软雅黑" w:hAnsi="微软雅黑" w:cs="微软雅黑" w:hint="eastAsia"/>
          <w:lang w:eastAsia="zh-CN"/>
        </w:rPr>
        <w:t>系统</w:t>
      </w:r>
      <w:r>
        <w:rPr>
          <w:rFonts w:ascii="微软雅黑" w:eastAsia="微软雅黑" w:hAnsi="微软雅黑" w:cs="微软雅黑" w:hint="eastAsia"/>
          <w:b/>
          <w:lang w:eastAsia="zh-CN"/>
        </w:rPr>
        <w:t>记录每一次操作</w:t>
      </w:r>
      <w:r>
        <w:rPr>
          <w:rFonts w:ascii="微软雅黑" w:eastAsia="微软雅黑" w:hAnsi="微软雅黑" w:cs="微软雅黑" w:hint="eastAsia"/>
          <w:lang w:eastAsia="zh-CN"/>
        </w:rPr>
        <w:t>，改错了可以撤回</w:t>
      </w:r>
      <w:r>
        <w:t>——</w:t>
      </w:r>
      <w:r>
        <w:rPr>
          <w:rFonts w:ascii="微软雅黑" w:eastAsia="微软雅黑" w:hAnsi="微软雅黑" w:cs="微软雅黑" w:hint="eastAsia"/>
          <w:b/>
          <w:lang w:eastAsia="zh-CN"/>
        </w:rPr>
        <w:t>撤回就是把改动之前的样子原样写回来</w:t>
      </w:r>
      <w:r>
        <w:rPr>
          <w:rFonts w:ascii="微软雅黑" w:eastAsia="微软雅黑" w:hAnsi="微软雅黑" w:cs="微软雅黑" w:hint="eastAsia"/>
          <w:lang w:eastAsia="zh-CN"/>
        </w:rPr>
        <w:t>。</w:t>
      </w:r>
    </w:p>
    <w:p>
      <w:pPr>
        <w:pStyle w:val="ListBullet"/>
        <w:spacing w:after="72"/>
      </w:pPr>
      <w:r>
        <w:rPr>
          <w:rFonts w:ascii="微软雅黑" w:eastAsia="微软雅黑" w:hAnsi="微软雅黑" w:cs="微软雅黑" w:hint="eastAsia"/>
          <w:lang w:eastAsia="zh-CN"/>
        </w:rPr>
        <w:t>撤回这个动作本身</w:t>
      </w:r>
      <w:r>
        <w:rPr>
          <w:rFonts w:ascii="微软雅黑" w:eastAsia="微软雅黑" w:hAnsi="微软雅黑" w:cs="微软雅黑" w:hint="eastAsia"/>
          <w:b/>
          <w:lang w:eastAsia="zh-CN"/>
        </w:rPr>
        <w:t>也会被记一笔</w:t>
      </w:r>
      <w:r>
        <w:rPr>
          <w:rFonts w:ascii="微软雅黑" w:eastAsia="微软雅黑" w:hAnsi="微软雅黑" w:cs="微软雅黑" w:hint="eastAsia"/>
          <w:lang w:eastAsia="zh-CN"/>
        </w:rPr>
        <w:t>。所以撤回之后如果发现还是不对，</w:t>
      </w:r>
      <w:r>
        <w:rPr>
          <w:rFonts w:ascii="微软雅黑" w:eastAsia="微软雅黑" w:hAnsi="微软雅黑" w:cs="微软雅黑" w:hint="eastAsia"/>
          <w:b/>
          <w:lang w:eastAsia="zh-CN"/>
        </w:rPr>
        <w:t>再撤一次就是"重做"</w:t>
      </w:r>
      <w:r>
        <w:rPr>
          <w:rFonts w:ascii="微软雅黑" w:eastAsia="微软雅黑" w:hAnsi="微软雅黑" w:cs="微软雅黑" w:hint="eastAsia"/>
          <w:lang w:eastAsia="zh-CN"/>
        </w:rPr>
        <w:t>。</w:t>
      </w:r>
    </w:p>
    <w:p>
      <w:pPr>
        <w:spacing w:after="120"/>
        <w:pBdr>
          <w:left w:val="single" w:sz="18" w:space="0" w:color="B45309"/>
        </w:pBdr>
        <w:shd w:val="clear" w:color="auto" w:fill="FEF3C7"/>
      </w:pPr>
      <w:r>
        <w:t xml:space="preserve">  </w:t>
      </w:r>
      <w:r>
        <w:rPr>
          <w:rFonts w:ascii="微软雅黑" w:eastAsia="微软雅黑" w:hAnsi="微软雅黑" w:cs="微软雅黑" w:hint="eastAsia"/>
          <w:b/>
          <w:lang w:eastAsia="zh-CN"/>
        </w:rPr>
        <w:t>记牢这个顺序：先写反馈 → 再标完成。</w:t>
      </w:r>
      <w:r>
        <w:rPr>
          <w:rFonts w:ascii="微软雅黑" w:eastAsia="微软雅黑" w:hAnsi="微软雅黑" w:cs="微软雅黑" w:hint="eastAsia"/>
          <w:lang w:eastAsia="zh-CN"/>
        </w:rPr>
        <w:t>反过来做，反馈就丢了。</w:t>
      </w:r>
    </w:p>
    <w:p>
      <w:pPr>
        <w:pStyle w:val="Heading2"/>
        <w:spacing w:line="312" w:lineRule="auto" w:before="480" w:after="150"/>
        <w:pBdr>
          <w:left w:val="single" w:sz="24" w:space="12" w:color="1B4A8C"/>
        </w:pBdr>
      </w:pPr>
      <w:r>
        <w:rPr>
          <w:rFonts w:ascii="微软雅黑" w:hAnsi="微软雅黑" w:eastAsia="微软雅黑" w:cs="微软雅黑" w:hint="eastAsia"/>
          <w:b/>
          <w:color w:val="12294A"/>
          <w:sz w:val="30"/>
          <w:lang w:eastAsia="zh-CN"/>
        </w:rPr>
        <w:t>第 9 章　民警看哪儿①：我的待办</w:t>
      </w:r>
    </w:p>
    <w:p>
      <w:pPr>
        <w:jc w:val="center"/>
      </w:pPr>
      <w:r>
        <w:rPr>
          <w:rFonts w:ascii="微软雅黑" w:eastAsia="微软雅黑" w:hAnsi="微软雅黑" w:cs="微软雅黑" w:hint="eastAsia"/>
          <w:lang w:eastAsia="zh-CN"/>
        </w:rPr>
        <w:t>普通民警登录后，左边菜单点【我的待办】。</w:t>
      </w:r>
      <w:r/>
      <w:r>
        <w:drawing>
          <wp:inline xmlns:a="http://schemas.openxmlformats.org/drawingml/2006/main" xmlns:pic="http://schemas.openxmlformats.org/drawingml/2006/picture">
            <wp:extent cx="18288000" cy="11430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0" cy="11430000"/>
                    </a:xfrm>
                    <a:prstGeom prst="rect"/>
                  </pic:spPr>
                </pic:pic>
              </a:graphicData>
            </a:graphic>
          </wp:inline>
        </w:drawing>
      </w:r>
      <w:r/>
      <w:r>
        <w:rPr>
          <w:rFonts w:ascii="微软雅黑" w:eastAsia="微软雅黑" w:hAnsi="微软雅黑" w:cs="微软雅黑" w:hint="eastAsia"/>
          <w:lang w:eastAsia="zh-CN"/>
        </w:rPr>
        <w:t>图</w:t>
      </w:r>
      <w:r>
        <w:t xml:space="preserve"> 9-1</w:t>
      </w:r>
      <w:r>
        <w:rPr>
          <w:rFonts w:ascii="微软雅黑" w:eastAsia="微软雅黑" w:hAnsi="微软雅黑" w:cs="微软雅黑" w:hint="eastAsia"/>
          <w:lang w:eastAsia="zh-CN"/>
        </w:rPr>
        <w:t xml:space="preserve">　我的待办</w:t>
      </w:r>
    </w:p>
    <w:p>
      <w:pPr/>
      <w:r>
        <w:rPr>
          <w:rFonts w:ascii="微软雅黑" w:eastAsia="微软雅黑" w:hAnsi="微软雅黑" w:cs="微软雅黑" w:hint="eastAsia"/>
          <w:lang w:eastAsia="zh-CN"/>
        </w:rPr>
        <w:t>这里列着</w:t>
      </w:r>
      <w:r>
        <w:rPr>
          <w:rFonts w:ascii="微软雅黑" w:eastAsia="微软雅黑" w:hAnsi="微软雅黑" w:cs="微软雅黑" w:hint="eastAsia"/>
          <w:b/>
          <w:lang w:eastAsia="zh-CN"/>
        </w:rPr>
        <w:t>所有派给您的活</w:t>
      </w:r>
      <w:r>
        <w:rPr>
          <w:rFonts w:ascii="微软雅黑" w:eastAsia="微软雅黑" w:hAnsi="微软雅黑" w:cs="微软雅黑" w:hint="eastAsia"/>
          <w:lang w:eastAsia="zh-CN"/>
        </w:rPr>
        <w:t>。就按截止时间排，从上往下办。</w:t>
      </w:r>
    </w:p>
    <w:p>
      <w:pPr>
        <w:pStyle w:val="Heading3"/>
        <w:spacing w:line="312" w:lineRule="auto" w:before="260" w:after="130"/>
      </w:pPr>
      <w:r>
        <w:rPr>
          <w:rFonts w:ascii="微软雅黑" w:hAnsi="微软雅黑" w:eastAsia="微软雅黑" w:cs="微软雅黑" w:hint="eastAsia"/>
          <w:b/>
          <w:color w:val="12294A"/>
          <w:sz w:val="26"/>
          <w:lang w:eastAsia="zh-CN"/>
        </w:rPr>
        <w:t>怎么交活——两步，不能倒过来</w:t>
      </w:r>
    </w:p>
    <w:p>
      <w:pPr/>
      <w:r>
        <w:rPr>
          <w:rFonts w:ascii="微软雅黑" w:eastAsia="微软雅黑" w:hAnsi="微软雅黑" w:cs="微软雅黑" w:hint="eastAsia"/>
          <w:b/>
          <w:lang w:eastAsia="zh-CN"/>
        </w:rPr>
        <w:t>第一步：写工作反馈。</w:t>
      </w:r>
    </w:p>
    <w:p>
      <w:pPr>
        <w:jc w:val="center"/>
      </w:pPr>
      <w:r>
        <w:rPr>
          <w:rFonts w:ascii="微软雅黑" w:eastAsia="微软雅黑" w:hAnsi="微软雅黑" w:cs="微软雅黑" w:hint="eastAsia"/>
          <w:lang w:eastAsia="zh-CN"/>
        </w:rPr>
        <w:t>在【我的案件】里点【详情】，打开案件抽屉，在待办那一行点【提交反馈】。</w:t>
      </w:r>
      <w:r/>
      <w:r>
        <w:drawing>
          <wp:inline xmlns:a="http://schemas.openxmlformats.org/drawingml/2006/main" xmlns:pic="http://schemas.openxmlformats.org/drawingml/2006/picture">
            <wp:extent cx="18288000" cy="11430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0" cy="11430000"/>
                    </a:xfrm>
                    <a:prstGeom prst="rect"/>
                  </pic:spPr>
                </pic:pic>
              </a:graphicData>
            </a:graphic>
          </wp:inline>
        </w:drawing>
      </w:r>
      <w:r/>
      <w:r>
        <w:rPr>
          <w:rFonts w:ascii="微软雅黑" w:eastAsia="微软雅黑" w:hAnsi="微软雅黑" w:cs="微软雅黑" w:hint="eastAsia"/>
          <w:lang w:eastAsia="zh-CN"/>
        </w:rPr>
        <w:t>图</w:t>
      </w:r>
      <w:r>
        <w:t xml:space="preserve"> 9-2</w:t>
      </w:r>
      <w:r>
        <w:rPr>
          <w:rFonts w:ascii="微软雅黑" w:eastAsia="微软雅黑" w:hAnsi="微软雅黑" w:cs="微软雅黑" w:hint="eastAsia"/>
          <w:lang w:eastAsia="zh-CN"/>
        </w:rPr>
        <w:t xml:space="preserve">　提交工作反馈弹窗</w:t>
      </w:r>
    </w:p>
    <w:p>
      <w:pPr/>
      <w:r>
        <w:rPr>
          <w:rFonts w:ascii="微软雅黑" w:eastAsia="微软雅黑" w:hAnsi="微软雅黑" w:cs="微软雅黑" w:hint="eastAsia"/>
          <w:lang w:eastAsia="zh-CN"/>
        </w:rPr>
        <w:t>弹窗里填两样：</w:t>
      </w:r>
    </w:p>
    <w:p>
      <w:pPr>
        <w:pStyle w:val="ListBullet"/>
        <w:spacing w:after="72"/>
      </w:pPr>
      <w:r>
        <w:rPr>
          <w:rFonts w:ascii="微软雅黑" w:eastAsia="微软雅黑" w:hAnsi="微软雅黑" w:cs="微软雅黑" w:hint="eastAsia"/>
          <w:b/>
          <w:lang w:eastAsia="zh-CN"/>
        </w:rPr>
        <w:t>落实状态</w:t>
      </w:r>
      <w:r>
        <w:t>——</w:t>
      </w:r>
      <w:r>
        <w:rPr>
          <w:rFonts w:ascii="微软雅黑" w:eastAsia="微软雅黑" w:hAnsi="微软雅黑" w:cs="微软雅黑" w:hint="eastAsia"/>
          <w:lang w:eastAsia="zh-CN"/>
        </w:rPr>
        <w:t>完成</w:t>
      </w:r>
      <w:r>
        <w:t xml:space="preserve"> / </w:t>
      </w:r>
      <w:r>
        <w:rPr>
          <w:rFonts w:ascii="微软雅黑" w:eastAsia="微软雅黑" w:hAnsi="微软雅黑" w:cs="微软雅黑" w:hint="eastAsia"/>
          <w:lang w:eastAsia="zh-CN"/>
        </w:rPr>
        <w:t>进行中</w:t>
      </w:r>
      <w:r>
        <w:t xml:space="preserve"> / </w:t>
      </w:r>
      <w:r>
        <w:rPr>
          <w:rFonts w:ascii="微软雅黑" w:eastAsia="微软雅黑" w:hAnsi="微软雅黑" w:cs="微软雅黑" w:hint="eastAsia"/>
          <w:lang w:eastAsia="zh-CN"/>
        </w:rPr>
        <w:t>未完成，三选一。</w:t>
      </w:r>
    </w:p>
    <w:p>
      <w:pPr>
        <w:pStyle w:val="ListBullet"/>
        <w:spacing w:after="72"/>
      </w:pPr>
      <w:r>
        <w:rPr>
          <w:rFonts w:ascii="微软雅黑" w:eastAsia="微软雅黑" w:hAnsi="微软雅黑" w:cs="微软雅黑" w:hint="eastAsia"/>
          <w:b/>
          <w:lang w:eastAsia="zh-CN"/>
        </w:rPr>
        <w:t>落实说明</w:t>
      </w:r>
      <w:r>
        <w:t>——</w:t>
      </w:r>
      <w:r>
        <w:rPr>
          <w:rFonts w:ascii="微软雅黑" w:eastAsia="微软雅黑" w:hAnsi="微软雅黑" w:cs="微软雅黑" w:hint="eastAsia"/>
          <w:lang w:eastAsia="zh-CN"/>
        </w:rPr>
        <w:t>办了什么事、办到哪一步了，最多</w:t>
      </w:r>
      <w:r>
        <w:t xml:space="preserve"> 600 </w:t>
      </w:r>
      <w:r>
        <w:rPr>
          <w:rFonts w:ascii="微软雅黑" w:eastAsia="微软雅黑" w:hAnsi="微软雅黑" w:cs="微软雅黑" w:hint="eastAsia"/>
          <w:lang w:eastAsia="zh-CN"/>
        </w:rPr>
        <w:t>字。</w:t>
      </w:r>
    </w:p>
    <w:p>
      <w:pPr/>
      <w:r>
        <w:rPr>
          <w:rFonts w:ascii="微软雅黑" w:eastAsia="微软雅黑" w:hAnsi="微软雅黑" w:cs="微软雅黑" w:hint="eastAsia"/>
          <w:lang w:eastAsia="zh-CN"/>
        </w:rPr>
        <w:t>下面【执行记录】里能看到这个任务</w:t>
      </w:r>
      <w:r>
        <w:rPr>
          <w:rFonts w:ascii="微软雅黑" w:eastAsia="微软雅黑" w:hAnsi="微软雅黑" w:cs="微软雅黑" w:hint="eastAsia"/>
          <w:b/>
          <w:lang w:eastAsia="zh-CN"/>
        </w:rPr>
        <w:t>历史上所有的反馈</w:t>
      </w:r>
      <w:r>
        <w:rPr>
          <w:rFonts w:ascii="微软雅黑" w:eastAsia="微软雅黑" w:hAnsi="微软雅黑" w:cs="微软雅黑" w:hint="eastAsia"/>
          <w:lang w:eastAsia="zh-CN"/>
        </w:rPr>
        <w:t>，每次提交都留一条，不会被覆盖。</w:t>
      </w:r>
    </w:p>
    <w:p>
      <w:pPr/>
      <w:r>
        <w:rPr>
          <w:rFonts w:ascii="微软雅黑" w:eastAsia="微软雅黑" w:hAnsi="微软雅黑" w:cs="微软雅黑" w:hint="eastAsia"/>
          <w:b/>
          <w:lang w:eastAsia="zh-CN"/>
        </w:rPr>
        <w:t>第二步：标完成。</w:t>
      </w:r>
    </w:p>
    <w:p>
      <w:pPr/>
      <w:r>
        <w:rPr>
          <w:rFonts w:ascii="微软雅黑" w:eastAsia="微软雅黑" w:hAnsi="微软雅黑" w:cs="微软雅黑" w:hint="eastAsia"/>
          <w:lang w:eastAsia="zh-CN"/>
        </w:rPr>
        <w:t>反馈提交完，再把这条待办标成完成。</w:t>
      </w:r>
    </w:p>
    <w:p>
      <w:pPr>
        <w:spacing w:after="120"/>
        <w:pBdr>
          <w:left w:val="single" w:sz="18" w:space="0" w:color="B45309"/>
        </w:pBdr>
        <w:shd w:val="clear" w:color="auto" w:fill="FEF3C7"/>
      </w:pPr>
      <w:r>
        <w:t xml:space="preserve">  </w:t>
      </w:r>
      <w:r>
        <w:rPr>
          <w:rFonts w:ascii="微软雅黑" w:eastAsia="微软雅黑" w:hAnsi="微软雅黑" w:cs="微软雅黑" w:hint="eastAsia"/>
          <w:b/>
          <w:lang w:eastAsia="zh-CN"/>
        </w:rPr>
        <w:t>顺序倒了会出现什么</w:t>
      </w:r>
      <w:r>
        <w:rPr>
          <w:rFonts w:ascii="微软雅黑" w:eastAsia="微软雅黑" w:hAnsi="微软雅黑" w:cs="微软雅黑" w:hint="eastAsia"/>
          <w:lang w:eastAsia="zh-CN"/>
        </w:rPr>
        <w:t>：反馈说明还在，但状态已经关了，领导看不到您办到哪一步了。所以</w:t>
      </w:r>
      <w:r>
        <w:rPr>
          <w:rFonts w:ascii="微软雅黑" w:eastAsia="微软雅黑" w:hAnsi="微软雅黑" w:cs="微软雅黑" w:hint="eastAsia"/>
          <w:b/>
          <w:lang w:eastAsia="zh-CN"/>
        </w:rPr>
        <w:t>一定是先写反馈、再标完成</w:t>
      </w:r>
      <w:r>
        <w:rPr>
          <w:rFonts w:ascii="微软雅黑" w:eastAsia="微软雅黑" w:hAnsi="微软雅黑" w:cs="微软雅黑" w:hint="eastAsia"/>
          <w:lang w:eastAsia="zh-CN"/>
        </w:rPr>
        <w:t>。</w:t>
      </w:r>
    </w:p>
    <w:p>
      <w:pPr>
        <w:spacing w:after="120"/>
        <w:pBdr>
          <w:left w:val="single" w:sz="18" w:space="0" w:color="1B4A8C"/>
        </w:pBdr>
        <w:shd w:val="clear" w:color="auto" w:fill="EEF4FB"/>
      </w:pPr>
      <w:r>
        <w:t xml:space="preserve">  </w:t>
      </w:r>
      <w:r>
        <w:rPr>
          <w:rFonts w:ascii="微软雅黑" w:eastAsia="微软雅黑" w:hAnsi="微软雅黑" w:cs="微软雅黑" w:hint="eastAsia"/>
          <w:b/>
          <w:lang w:eastAsia="zh-CN"/>
        </w:rPr>
        <w:t>还有一个特殊规则</w:t>
      </w:r>
      <w:r>
        <w:rPr>
          <w:rFonts w:ascii="微软雅黑" w:eastAsia="微软雅黑" w:hAnsi="微软雅黑" w:cs="微软雅黑" w:hint="eastAsia"/>
          <w:lang w:eastAsia="zh-CN"/>
        </w:rPr>
        <w:t>：</w:t>
      </w:r>
      <w:r>
        <w:rPr>
          <w:rFonts w:ascii="微软雅黑" w:eastAsia="微软雅黑" w:hAnsi="微软雅黑" w:cs="微软雅黑" w:hint="eastAsia"/>
          <w:b/>
          <w:lang w:eastAsia="zh-CN"/>
        </w:rPr>
        <w:t>勾选子任务 = 会弹出完整的汇报弹窗</w:t>
      </w:r>
      <w:r>
        <w:rPr>
          <w:rFonts w:ascii="微软雅黑" w:eastAsia="微软雅黑" w:hAnsi="微软雅黑" w:cs="微软雅黑" w:hint="eastAsia"/>
          <w:lang w:eastAsia="zh-CN"/>
        </w:rPr>
        <w:t>，不能在列表上直接勾掉。这是故意这么设计的</w:t>
      </w:r>
      <w:r>
        <w:t>——</w:t>
      </w:r>
      <w:r>
        <w:rPr>
          <w:rFonts w:ascii="微软雅黑" w:eastAsia="微软雅黑" w:hAnsi="微软雅黑" w:cs="微软雅黑" w:hint="eastAsia"/>
          <w:lang w:eastAsia="zh-CN"/>
        </w:rPr>
        <w:t>逼您写一句反馈。</w:t>
      </w:r>
    </w:p>
    <w:p>
      <w:pPr>
        <w:pStyle w:val="Heading2"/>
        <w:spacing w:line="312" w:lineRule="auto" w:before="480" w:after="150"/>
        <w:pBdr>
          <w:left w:val="single" w:sz="24" w:space="12" w:color="1B4A8C"/>
        </w:pBdr>
      </w:pPr>
      <w:r>
        <w:rPr>
          <w:rFonts w:ascii="微软雅黑" w:hAnsi="微软雅黑" w:eastAsia="微软雅黑" w:cs="微软雅黑" w:hint="eastAsia"/>
          <w:b/>
          <w:color w:val="12294A"/>
          <w:sz w:val="30"/>
          <w:lang w:eastAsia="zh-CN"/>
        </w:rPr>
        <w:t>第 10 章　民警看哪儿②：我的案件</w:t>
      </w:r>
    </w:p>
    <w:p>
      <w:pPr>
        <w:jc w:val="center"/>
      </w:pPr>
      <w:r>
        <w:rPr>
          <w:rFonts w:ascii="微软雅黑" w:eastAsia="微软雅黑" w:hAnsi="微软雅黑" w:cs="微软雅黑" w:hint="eastAsia"/>
          <w:lang w:eastAsia="zh-CN"/>
        </w:rPr>
        <w:t>左边菜单点【我的案件】。</w:t>
      </w:r>
      <w:r/>
      <w:r>
        <w:drawing>
          <wp:inline xmlns:a="http://schemas.openxmlformats.org/drawingml/2006/main" xmlns:pic="http://schemas.openxmlformats.org/drawingml/2006/picture">
            <wp:extent cx="18288000" cy="114300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0" cy="11430000"/>
                    </a:xfrm>
                    <a:prstGeom prst="rect"/>
                  </pic:spPr>
                </pic:pic>
              </a:graphicData>
            </a:graphic>
          </wp:inline>
        </w:drawing>
      </w:r>
      <w:r/>
      <w:r>
        <w:rPr>
          <w:rFonts w:ascii="微软雅黑" w:eastAsia="微软雅黑" w:hAnsi="微软雅黑" w:cs="微软雅黑" w:hint="eastAsia"/>
          <w:lang w:eastAsia="zh-CN"/>
        </w:rPr>
        <w:t>图</w:t>
      </w:r>
      <w:r>
        <w:t xml:space="preserve"> 10-1</w:t>
      </w:r>
      <w:r>
        <w:rPr>
          <w:rFonts w:ascii="微软雅黑" w:eastAsia="微软雅黑" w:hAnsi="微软雅黑" w:cs="微软雅黑" w:hint="eastAsia"/>
          <w:lang w:eastAsia="zh-CN"/>
        </w:rPr>
        <w:t xml:space="preserve">　我的案件</w:t>
      </w:r>
    </w:p>
    <w:p>
      <w:pPr/>
      <w:r>
        <w:rPr>
          <w:rFonts w:ascii="微软雅黑" w:eastAsia="微软雅黑" w:hAnsi="微软雅黑" w:cs="微软雅黑" w:hint="eastAsia"/>
          <w:lang w:eastAsia="zh-CN"/>
        </w:rPr>
        <w:t>上面四张数字卡，下面是自己名下（主办或协办）的案件列表。</w:t>
      </w:r>
    </w:p>
    <w:p>
      <w:pPr>
        <w:jc w:val="center"/>
      </w:pPr>
      <w:r>
        <w:rPr>
          <w:rFonts w:ascii="微软雅黑" w:eastAsia="微软雅黑" w:hAnsi="微软雅黑" w:cs="微软雅黑" w:hint="eastAsia"/>
          <w:lang w:eastAsia="zh-CN"/>
        </w:rPr>
        <w:t>点【详情】打开抽屉，就是这一页：</w:t>
      </w:r>
      <w:r/>
      <w:r>
        <w:drawing>
          <wp:inline xmlns:a="http://schemas.openxmlformats.org/drawingml/2006/main" xmlns:pic="http://schemas.openxmlformats.org/drawingml/2006/picture">
            <wp:extent cx="18288000" cy="11430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0" cy="11430000"/>
                    </a:xfrm>
                    <a:prstGeom prst="rect"/>
                  </pic:spPr>
                </pic:pic>
              </a:graphicData>
            </a:graphic>
          </wp:inline>
        </w:drawing>
      </w:r>
      <w:r/>
      <w:r>
        <w:rPr>
          <w:rFonts w:ascii="微软雅黑" w:eastAsia="微软雅黑" w:hAnsi="微软雅黑" w:cs="微软雅黑" w:hint="eastAsia"/>
          <w:lang w:eastAsia="zh-CN"/>
        </w:rPr>
        <w:t>图</w:t>
      </w:r>
      <w:r>
        <w:t xml:space="preserve"> 10-2</w:t>
      </w:r>
      <w:r>
        <w:rPr>
          <w:rFonts w:ascii="微软雅黑" w:eastAsia="微软雅黑" w:hAnsi="微软雅黑" w:cs="微软雅黑" w:hint="eastAsia"/>
          <w:lang w:eastAsia="zh-CN"/>
        </w:rPr>
        <w:t xml:space="preserve">　案件详情抽屉</w:t>
      </w:r>
    </w:p>
    <w:p>
      <w:pPr/>
      <w:r>
        <w:rPr>
          <w:rFonts w:ascii="微软雅黑" w:eastAsia="微软雅黑" w:hAnsi="微软雅黑" w:cs="微软雅黑" w:hint="eastAsia"/>
          <w:lang w:eastAsia="zh-CN"/>
        </w:rPr>
        <w:t>抽屉里能看到：</w:t>
      </w:r>
    </w:p>
    <w:p>
      <w:pPr>
        <w:pStyle w:val="ListBullet"/>
        <w:spacing w:after="72"/>
      </w:pPr>
      <w:r>
        <w:rPr>
          <w:rFonts w:ascii="微软雅黑" w:eastAsia="微软雅黑" w:hAnsi="微软雅黑" w:cs="微软雅黑" w:hint="eastAsia"/>
          <w:lang w:eastAsia="zh-CN"/>
        </w:rPr>
        <w:t>案件基本信息</w:t>
      </w:r>
    </w:p>
    <w:p>
      <w:pPr>
        <w:pStyle w:val="ListBullet"/>
        <w:spacing w:after="72"/>
      </w:pPr>
      <w:r>
        <w:rPr>
          <w:rFonts w:ascii="微软雅黑" w:eastAsia="微软雅黑" w:hAnsi="微软雅黑" w:cs="微软雅黑" w:hint="eastAsia"/>
          <w:lang w:eastAsia="zh-CN"/>
        </w:rPr>
        <w:t>您是主办还是协办</w:t>
      </w:r>
    </w:p>
    <w:p>
      <w:pPr>
        <w:pStyle w:val="ListBullet"/>
        <w:spacing w:after="72"/>
      </w:pPr>
      <w:r>
        <w:rPr>
          <w:rFonts w:ascii="微软雅黑" w:eastAsia="微软雅黑" w:hAnsi="微软雅黑" w:cs="微软雅黑" w:hint="eastAsia"/>
          <w:lang w:eastAsia="zh-CN"/>
        </w:rPr>
        <w:t>这个案子上所有的待办</w:t>
      </w:r>
    </w:p>
    <w:p>
      <w:pPr>
        <w:pStyle w:val="ListBullet"/>
        <w:spacing w:after="72"/>
      </w:pPr>
      <w:r>
        <w:rPr>
          <w:rFonts w:ascii="微软雅黑" w:eastAsia="微软雅黑" w:hAnsi="微软雅黑" w:cs="微软雅黑" w:hint="eastAsia"/>
          <w:lang w:eastAsia="zh-CN"/>
        </w:rPr>
        <w:t>每条待办点开能提交反馈</w:t>
      </w:r>
    </w:p>
    <w:p>
      <w:pPr>
        <w:pStyle w:val="Heading2"/>
        <w:spacing w:line="312" w:lineRule="auto" w:before="480" w:after="150"/>
        <w:pBdr>
          <w:left w:val="single" w:sz="24" w:space="12" w:color="1B4A8C"/>
        </w:pBdr>
      </w:pPr>
      <w:r>
        <w:rPr>
          <w:rFonts w:ascii="微软雅黑" w:hAnsi="微软雅黑" w:eastAsia="微软雅黑" w:cs="微软雅黑" w:hint="eastAsia"/>
          <w:b/>
          <w:color w:val="12294A"/>
          <w:sz w:val="30"/>
          <w:lang w:eastAsia="zh-CN"/>
        </w:rPr>
        <w:t>第 11 章　到期提醒：别让案子砸在手里</w:t>
      </w:r>
    </w:p>
    <w:p>
      <w:pPr>
        <w:jc w:val="center"/>
      </w:pPr>
      <w:r>
        <w:rPr>
          <w:rFonts w:ascii="微软雅黑" w:eastAsia="微软雅黑" w:hAnsi="微软雅黑" w:cs="微软雅黑" w:hint="eastAsia"/>
          <w:lang w:eastAsia="zh-CN"/>
        </w:rPr>
        <w:t>左边菜单点【到期提醒】。</w:t>
      </w:r>
      <w:r/>
      <w:r>
        <w:drawing>
          <wp:inline xmlns:a="http://schemas.openxmlformats.org/drawingml/2006/main" xmlns:pic="http://schemas.openxmlformats.org/drawingml/2006/picture">
            <wp:extent cx="18288000" cy="11430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0" cy="11430000"/>
                    </a:xfrm>
                    <a:prstGeom prst="rect"/>
                  </pic:spPr>
                </pic:pic>
              </a:graphicData>
            </a:graphic>
          </wp:inline>
        </w:drawing>
      </w:r>
      <w:r/>
      <w:r>
        <w:rPr>
          <w:rFonts w:ascii="微软雅黑" w:eastAsia="微软雅黑" w:hAnsi="微软雅黑" w:cs="微软雅黑" w:hint="eastAsia"/>
          <w:lang w:eastAsia="zh-CN"/>
        </w:rPr>
        <w:t>图</w:t>
      </w:r>
      <w:r>
        <w:t xml:space="preserve"> 11-1</w:t>
      </w:r>
      <w:r>
        <w:rPr>
          <w:rFonts w:ascii="微软雅黑" w:eastAsia="微软雅黑" w:hAnsi="微软雅黑" w:cs="微软雅黑" w:hint="eastAsia"/>
          <w:lang w:eastAsia="zh-CN"/>
        </w:rPr>
        <w:t xml:space="preserve">　到期提醒</w:t>
      </w:r>
    </w:p>
    <w:p>
      <w:pPr/>
      <w:r>
        <w:rPr>
          <w:rFonts w:ascii="微软雅黑" w:eastAsia="微软雅黑" w:hAnsi="微软雅黑" w:cs="微软雅黑" w:hint="eastAsia"/>
          <w:lang w:eastAsia="zh-CN"/>
        </w:rPr>
        <w:t>这里按紧迫程度分档：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EEF4FB"/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档位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EEF4FB"/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什么意思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EEF4FB"/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怎么办</w:t>
            </w:r>
          </w:p>
        </w:tc>
      </w:tr>
      <w:tr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已逾期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已经过时间了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立刻办，办完马上报</w:t>
            </w:r>
          </w:p>
        </w:tc>
      </w:tr>
      <w:tr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24 小时内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今天就得交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今天不交就逾期</w:t>
            </w:r>
          </w:p>
        </w:tc>
      </w:tr>
      <w:tr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3 天内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还有几天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排进这两天的计划</w:t>
            </w:r>
          </w:p>
        </w:tc>
      </w:tr>
      <w:tr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7 天内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下周的事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心里有数</w:t>
            </w:r>
          </w:p>
        </w:tc>
      </w:tr>
    </w:tbl>
    <w:p>
      <w:pPr>
        <w:spacing w:after="120"/>
        <w:pBdr>
          <w:left w:val="single" w:sz="18" w:space="0" w:color="C8A45C"/>
        </w:pBdr>
        <w:shd w:val="clear" w:color="auto" w:fill="EEF4FB"/>
      </w:pPr>
      <w:r>
        <w:t xml:space="preserve">  </w:t>
      </w:r>
      <w:r>
        <w:rPr>
          <w:rFonts w:ascii="微软雅黑" w:eastAsia="微软雅黑" w:hAnsi="微软雅黑" w:cs="微软雅黑" w:hint="eastAsia"/>
          <w:b/>
          <w:lang w:eastAsia="zh-CN"/>
        </w:rPr>
        <w:t>每天上班第一件事：先看『已逾期』那个数。</w:t>
      </w:r>
    </w:p>
    <w:p>
      <w:pPr>
        <w:pStyle w:val="Heading2"/>
        <w:spacing w:line="312" w:lineRule="auto" w:before="480" w:after="150"/>
        <w:pBdr>
          <w:left w:val="single" w:sz="24" w:space="12" w:color="1B4A8C"/>
        </w:pBdr>
      </w:pPr>
      <w:r>
        <w:rPr>
          <w:rFonts w:ascii="微软雅黑" w:hAnsi="微软雅黑" w:eastAsia="微软雅黑" w:cs="微软雅黑" w:hint="eastAsia"/>
          <w:b/>
          <w:color w:val="12294A"/>
          <w:sz w:val="30"/>
          <w:lang w:eastAsia="zh-CN"/>
        </w:rPr>
        <w:t>第 12 章　待办总览：领导看全单位</w:t>
      </w:r>
    </w:p>
    <w:p>
      <w:pPr>
        <w:jc w:val="center"/>
      </w:pPr>
      <w:r>
        <w:rPr>
          <w:rFonts w:ascii="微软雅黑" w:eastAsia="微软雅黑" w:hAnsi="微软雅黑" w:cs="微软雅黑" w:hint="eastAsia"/>
          <w:lang w:eastAsia="zh-CN"/>
        </w:rPr>
        <w:t>领导菜单里点【待办总览】。</w:t>
      </w:r>
      <w:r/>
      <w:r>
        <w:drawing>
          <wp:inline xmlns:a="http://schemas.openxmlformats.org/drawingml/2006/main" xmlns:pic="http://schemas.openxmlformats.org/drawingml/2006/picture">
            <wp:extent cx="18288000" cy="114300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0" cy="11430000"/>
                    </a:xfrm>
                    <a:prstGeom prst="rect"/>
                  </pic:spPr>
                </pic:pic>
              </a:graphicData>
            </a:graphic>
          </wp:inline>
        </w:drawing>
      </w:r>
      <w:r/>
      <w:r>
        <w:rPr>
          <w:rFonts w:ascii="微软雅黑" w:eastAsia="微软雅黑" w:hAnsi="微软雅黑" w:cs="微软雅黑" w:hint="eastAsia"/>
          <w:lang w:eastAsia="zh-CN"/>
        </w:rPr>
        <w:t>图</w:t>
      </w:r>
      <w:r>
        <w:t xml:space="preserve"> 12-1</w:t>
      </w:r>
      <w:r>
        <w:rPr>
          <w:rFonts w:ascii="微软雅黑" w:eastAsia="微软雅黑" w:hAnsi="微软雅黑" w:cs="微软雅黑" w:hint="eastAsia"/>
          <w:lang w:eastAsia="zh-CN"/>
        </w:rPr>
        <w:t xml:space="preserve">　待办总览</w:t>
      </w:r>
    </w:p>
    <w:p>
      <w:pPr/>
      <w:r>
        <w:rPr>
          <w:rFonts w:ascii="微软雅黑" w:eastAsia="微软雅黑" w:hAnsi="微软雅黑" w:cs="微软雅黑" w:hint="eastAsia"/>
          <w:lang w:eastAsia="zh-CN"/>
        </w:rPr>
        <w:t>这一页是把</w:t>
      </w:r>
      <w:r>
        <w:rPr>
          <w:rFonts w:ascii="微软雅黑" w:eastAsia="微软雅黑" w:hAnsi="微软雅黑" w:cs="微软雅黑" w:hint="eastAsia"/>
          <w:b/>
          <w:lang w:eastAsia="zh-CN"/>
        </w:rPr>
        <w:t>全单位的待办</w:t>
      </w:r>
      <w:r>
        <w:rPr>
          <w:rFonts w:ascii="微软雅黑" w:eastAsia="微软雅黑" w:hAnsi="微软雅黑" w:cs="微软雅黑" w:hint="eastAsia"/>
          <w:lang w:eastAsia="zh-CN"/>
        </w:rPr>
        <w:t>摊在一张表上看：</w:t>
      </w:r>
    </w:p>
    <w:p>
      <w:pPr>
        <w:pStyle w:val="ListBullet"/>
        <w:spacing w:after="72"/>
      </w:pPr>
      <w:r>
        <w:rPr>
          <w:rFonts w:ascii="微软雅黑" w:eastAsia="微软雅黑" w:hAnsi="微软雅黑" w:cs="微软雅黑" w:hint="eastAsia"/>
          <w:lang w:eastAsia="zh-CN"/>
        </w:rPr>
        <w:t>谁手上的活最多</w:t>
      </w:r>
    </w:p>
    <w:p>
      <w:pPr>
        <w:pStyle w:val="ListBullet"/>
        <w:spacing w:after="72"/>
      </w:pPr>
      <w:r>
        <w:rPr>
          <w:rFonts w:ascii="微软雅黑" w:eastAsia="微软雅黑" w:hAnsi="微软雅黑" w:cs="微软雅黑" w:hint="eastAsia"/>
          <w:lang w:eastAsia="zh-CN"/>
        </w:rPr>
        <w:t>哪些活快到期了</w:t>
      </w:r>
    </w:p>
    <w:p>
      <w:pPr>
        <w:pStyle w:val="ListBullet"/>
        <w:spacing w:after="72"/>
      </w:pPr>
      <w:r>
        <w:rPr>
          <w:rFonts w:ascii="微软雅黑" w:eastAsia="微软雅黑" w:hAnsi="微软雅黑" w:cs="微软雅黑" w:hint="eastAsia"/>
          <w:lang w:eastAsia="zh-CN"/>
        </w:rPr>
        <w:t>哪些活已经逾期</w:t>
      </w:r>
    </w:p>
    <w:p>
      <w:pPr/>
      <w:r>
        <w:rPr>
          <w:rFonts w:ascii="微软雅黑" w:eastAsia="微软雅黑" w:hAnsi="微软雅黑" w:cs="微软雅黑" w:hint="eastAsia"/>
          <w:lang w:eastAsia="zh-CN"/>
        </w:rPr>
        <w:t>可以按人、按时间、按优先级筛。</w:t>
      </w:r>
    </w:p>
    <w:p>
      <w:pPr>
        <w:spacing w:after="120"/>
        <w:pBdr>
          <w:left w:val="single" w:sz="18" w:space="0" w:color="1B4A8C"/>
        </w:pBdr>
        <w:shd w:val="clear" w:color="auto" w:fill="EEF4FB"/>
      </w:pPr>
      <w:r>
        <w:t xml:space="preserve">  </w:t>
      </w:r>
      <w:r>
        <w:rPr>
          <w:rFonts w:ascii="微软雅黑" w:eastAsia="微软雅黑" w:hAnsi="微软雅黑" w:cs="微软雅黑" w:hint="eastAsia"/>
          <w:lang w:eastAsia="zh-CN"/>
        </w:rPr>
        <w:t>跟【我的待办】的区别：【我的待办】只看自己的，【待办总览】看全单位。</w:t>
      </w:r>
    </w:p>
    <w:p>
      <w:pPr>
        <w:pStyle w:val="Heading2"/>
        <w:spacing w:line="312" w:lineRule="auto" w:before="480" w:after="150"/>
        <w:pBdr>
          <w:left w:val="single" w:sz="24" w:space="12" w:color="1B4A8C"/>
        </w:pBdr>
      </w:pPr>
      <w:r>
        <w:rPr>
          <w:rFonts w:ascii="微软雅黑" w:hAnsi="微软雅黑" w:eastAsia="微软雅黑" w:cs="微软雅黑" w:hint="eastAsia"/>
          <w:b/>
          <w:color w:val="12294A"/>
          <w:sz w:val="30"/>
          <w:lang w:eastAsia="zh-CN"/>
        </w:rPr>
        <w:t>第 13 章　选案件类型：三级怎么走</w:t>
      </w:r>
    </w:p>
    <w:p>
      <w:pPr/>
      <w:r>
        <w:rPr>
          <w:rFonts w:ascii="微软雅黑" w:eastAsia="微软雅黑" w:hAnsi="微软雅黑" w:cs="微软雅黑" w:hint="eastAsia"/>
          <w:lang w:eastAsia="zh-CN"/>
        </w:rPr>
        <w:t>系统里的案子按</w:t>
      </w:r>
      <w:r>
        <w:rPr>
          <w:rFonts w:ascii="微软雅黑" w:eastAsia="微软雅黑" w:hAnsi="微软雅黑" w:cs="微软雅黑" w:hint="eastAsia"/>
          <w:b/>
          <w:lang w:eastAsia="zh-CN"/>
        </w:rPr>
        <w:t>大类 → 小类 → 栏目</w:t>
      </w:r>
      <w:r>
        <w:rPr>
          <w:rFonts w:ascii="微软雅黑" w:eastAsia="微软雅黑" w:hAnsi="微软雅黑" w:cs="微软雅黑" w:hint="eastAsia"/>
          <w:lang w:eastAsia="zh-CN"/>
        </w:rPr>
        <w:t>三层放。</w:t>
      </w:r>
    </w:p>
    <w:p>
      <w:pPr>
        <w:jc w:val="center"/>
      </w:pPr>
      <w:r>
        <w:rPr>
          <w:rFonts w:ascii="微软雅黑" w:eastAsia="微软雅黑" w:hAnsi="微软雅黑" w:cs="微软雅黑" w:hint="eastAsia"/>
          <w:b/>
          <w:lang w:eastAsia="zh-CN"/>
        </w:rPr>
        <w:t>第一层：选大类。</w:t>
      </w:r>
      <w:r>
        <w:rPr>
          <w:rFonts w:ascii="微软雅黑" w:eastAsia="微软雅黑" w:hAnsi="微软雅黑" w:cs="微软雅黑" w:hint="eastAsia"/>
          <w:lang w:eastAsia="zh-CN"/>
        </w:rPr>
        <w:t>左边菜单点【案件类型】。</w:t>
      </w:r>
      <w:r/>
      <w:r>
        <w:drawing>
          <wp:inline xmlns:a="http://schemas.openxmlformats.org/drawingml/2006/main" xmlns:pic="http://schemas.openxmlformats.org/drawingml/2006/picture">
            <wp:extent cx="18288000" cy="114300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0" cy="11430000"/>
                    </a:xfrm>
                    <a:prstGeom prst="rect"/>
                  </pic:spPr>
                </pic:pic>
              </a:graphicData>
            </a:graphic>
          </wp:inline>
        </w:drawing>
      </w:r>
      <w:r/>
      <w:r>
        <w:rPr>
          <w:rFonts w:ascii="微软雅黑" w:eastAsia="微软雅黑" w:hAnsi="微软雅黑" w:cs="微软雅黑" w:hint="eastAsia"/>
          <w:lang w:eastAsia="zh-CN"/>
        </w:rPr>
        <w:t>图</w:t>
      </w:r>
      <w:r>
        <w:t xml:space="preserve"> 13-1</w:t>
      </w:r>
      <w:r>
        <w:rPr>
          <w:rFonts w:ascii="微软雅黑" w:eastAsia="微软雅黑" w:hAnsi="微软雅黑" w:cs="微软雅黑" w:hint="eastAsia"/>
          <w:lang w:eastAsia="zh-CN"/>
        </w:rPr>
        <w:t xml:space="preserve">　案件类型（大类）</w:t>
      </w:r>
    </w:p>
    <w:p>
      <w:pPr/>
      <w:r>
        <w:rPr>
          <w:rFonts w:ascii="微软雅黑" w:eastAsia="微软雅黑" w:hAnsi="微软雅黑" w:cs="微软雅黑" w:hint="eastAsia"/>
          <w:lang w:eastAsia="zh-CN"/>
        </w:rPr>
        <w:t>比如点【刑事】，进入下一层。</w:t>
      </w:r>
    </w:p>
    <w:p>
      <w:pPr>
        <w:jc w:val="center"/>
      </w:pPr>
      <w:r>
        <w:rPr>
          <w:rFonts w:ascii="微软雅黑" w:eastAsia="微软雅黑" w:hAnsi="微软雅黑" w:cs="微软雅黑" w:hint="eastAsia"/>
          <w:b/>
          <w:lang w:eastAsia="zh-CN"/>
        </w:rPr>
        <w:t>第二层：选小类。</w:t>
      </w:r>
      <w:r/>
      <w:r>
        <w:drawing>
          <wp:inline xmlns:a="http://schemas.openxmlformats.org/drawingml/2006/main" xmlns:pic="http://schemas.openxmlformats.org/drawingml/2006/picture">
            <wp:extent cx="18288000" cy="1143000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0" cy="11430000"/>
                    </a:xfrm>
                    <a:prstGeom prst="rect"/>
                  </pic:spPr>
                </pic:pic>
              </a:graphicData>
            </a:graphic>
          </wp:inline>
        </w:drawing>
      </w:r>
      <w:r/>
      <w:r>
        <w:rPr>
          <w:rFonts w:ascii="微软雅黑" w:eastAsia="微软雅黑" w:hAnsi="微软雅黑" w:cs="微软雅黑" w:hint="eastAsia"/>
          <w:lang w:eastAsia="zh-CN"/>
        </w:rPr>
        <w:t>图</w:t>
      </w:r>
      <w:r>
        <w:t xml:space="preserve"> 13-2</w:t>
      </w:r>
      <w:r>
        <w:rPr>
          <w:rFonts w:ascii="微软雅黑" w:eastAsia="微软雅黑" w:hAnsi="微软雅黑" w:cs="微软雅黑" w:hint="eastAsia"/>
          <w:lang w:eastAsia="zh-CN"/>
        </w:rPr>
        <w:t xml:space="preserve">　刑事案件小类</w:t>
      </w:r>
    </w:p>
    <w:p>
      <w:pPr>
        <w:jc w:val="center"/>
      </w:pPr>
      <w:r>
        <w:rPr>
          <w:rFonts w:ascii="微软雅黑" w:eastAsia="微软雅黑" w:hAnsi="微软雅黑" w:cs="微软雅黑" w:hint="eastAsia"/>
          <w:b/>
          <w:lang w:eastAsia="zh-CN"/>
        </w:rPr>
        <w:t>第三层：落到栏目页。</w:t>
      </w:r>
      <w:r/>
      <w:r>
        <w:drawing>
          <wp:inline xmlns:a="http://schemas.openxmlformats.org/drawingml/2006/main" xmlns:pic="http://schemas.openxmlformats.org/drawingml/2006/picture">
            <wp:extent cx="18288000" cy="1143000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0" cy="11430000"/>
                    </a:xfrm>
                    <a:prstGeom prst="rect"/>
                  </pic:spPr>
                </pic:pic>
              </a:graphicData>
            </a:graphic>
          </wp:inline>
        </w:drawing>
      </w:r>
      <w:r/>
      <w:r>
        <w:rPr>
          <w:rFonts w:ascii="微软雅黑" w:eastAsia="微软雅黑" w:hAnsi="微软雅黑" w:cs="微软雅黑" w:hint="eastAsia"/>
          <w:lang w:eastAsia="zh-CN"/>
        </w:rPr>
        <w:t>图</w:t>
      </w:r>
      <w:r>
        <w:t xml:space="preserve"> 13-3</w:t>
      </w:r>
      <w:r>
        <w:rPr>
          <w:rFonts w:ascii="微软雅黑" w:eastAsia="微软雅黑" w:hAnsi="微软雅黑" w:cs="微软雅黑" w:hint="eastAsia"/>
          <w:lang w:eastAsia="zh-CN"/>
        </w:rPr>
        <w:t xml:space="preserve">　刑事案件栏目页</w:t>
      </w:r>
    </w:p>
    <w:p>
      <w:pPr/>
      <w:r>
        <w:rPr>
          <w:rFonts w:ascii="微软雅黑" w:eastAsia="微软雅黑" w:hAnsi="微软雅黑" w:cs="微软雅黑" w:hint="eastAsia"/>
          <w:b/>
          <w:lang w:eastAsia="zh-CN"/>
        </w:rPr>
        <w:t>怎么退出</w:t>
      </w:r>
      <w:r>
        <w:rPr>
          <w:rFonts w:ascii="微软雅黑" w:eastAsia="微软雅黑" w:hAnsi="微软雅黑" w:cs="微软雅黑" w:hint="eastAsia"/>
          <w:lang w:eastAsia="zh-CN"/>
        </w:rPr>
        <w:t>：</w:t>
      </w:r>
      <w:r>
        <w:rPr>
          <w:rFonts w:ascii="微软雅黑" w:eastAsia="微软雅黑" w:hAnsi="微软雅黑" w:cs="微软雅黑" w:hint="eastAsia"/>
          <w:b/>
          <w:lang w:eastAsia="zh-CN"/>
        </w:rPr>
        <w:t>逐级退回</w:t>
      </w:r>
      <w:r>
        <w:rPr>
          <w:rFonts w:ascii="微软雅黑" w:eastAsia="微软雅黑" w:hAnsi="微软雅黑" w:cs="微软雅黑" w:hint="eastAsia"/>
          <w:lang w:eastAsia="zh-CN"/>
        </w:rPr>
        <w:t>。顶栏那个返回按钮会</w:t>
      </w:r>
      <w:r>
        <w:rPr>
          <w:rFonts w:ascii="微软雅黑" w:eastAsia="微软雅黑" w:hAnsi="微软雅黑" w:cs="微软雅黑" w:hint="eastAsia"/>
          <w:b/>
          <w:lang w:eastAsia="zh-CN"/>
        </w:rPr>
        <w:t>按您在哪一层自动变形</w:t>
      </w:r>
      <w:r>
        <w:t>——</w:t>
      </w:r>
      <w:r>
        <w:rPr>
          <w:rFonts w:ascii="微软雅黑" w:eastAsia="微软雅黑" w:hAnsi="微软雅黑" w:cs="微软雅黑" w:hint="eastAsia"/>
          <w:lang w:eastAsia="zh-CN"/>
        </w:rPr>
        <w:t>在第三层就退回第二层，在第二层就退回第一层。</w:t>
      </w:r>
    </w:p>
    <w:p>
      <w:pPr/>
      <w:r>
        <w:rPr>
          <w:rFonts w:ascii="微软雅黑" w:eastAsia="微软雅黑" w:hAnsi="微软雅黑" w:cs="微软雅黑" w:hint="eastAsia"/>
          <w:b/>
          <w:lang w:eastAsia="zh-CN"/>
        </w:rPr>
        <w:t>几个容易搞混的地方</w:t>
      </w:r>
      <w:r>
        <w:rPr>
          <w:rFonts w:ascii="微软雅黑" w:eastAsia="微软雅黑" w:hAnsi="微软雅黑" w:cs="微软雅黑" w:hint="eastAsia"/>
          <w:lang w:eastAsia="zh-CN"/>
        </w:rPr>
        <w:t>：</w:t>
      </w:r>
    </w:p>
    <w:p>
      <w:pPr>
        <w:pStyle w:val="ListBullet"/>
        <w:spacing w:after="72"/>
      </w:pPr>
      <w:r>
        <w:rPr>
          <w:rFonts w:ascii="微软雅黑" w:eastAsia="微软雅黑" w:hAnsi="微软雅黑" w:cs="微软雅黑" w:hint="eastAsia"/>
          <w:lang w:eastAsia="zh-CN"/>
        </w:rPr>
        <w:t>选了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大类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之后</w:t>
      </w:r>
      <w:r>
        <w:rPr>
          <w:rFonts w:ascii="微软雅黑" w:eastAsia="微软雅黑" w:hAnsi="微软雅黑" w:cs="微软雅黑" w:hint="eastAsia"/>
          <w:b/>
          <w:lang w:eastAsia="zh-CN"/>
        </w:rPr>
        <w:t>一定要过一遍"小类"页</w:t>
      </w:r>
      <w:r>
        <w:rPr>
          <w:rFonts w:ascii="微软雅黑" w:eastAsia="微软雅黑" w:hAnsi="微软雅黑" w:cs="微软雅黑" w:hint="eastAsia"/>
          <w:lang w:eastAsia="zh-CN"/>
        </w:rPr>
        <w:t>，不会直接跳栏目。</w:t>
      </w:r>
    </w:p>
    <w:p>
      <w:pPr>
        <w:pStyle w:val="ListBullet"/>
        <w:spacing w:after="72"/>
      </w:pPr>
      <w:r>
        <w:rPr>
          <w:rFonts w:ascii="微软雅黑" w:eastAsia="微软雅黑" w:hAnsi="微软雅黑" w:cs="微软雅黑" w:hint="eastAsia"/>
          <w:lang w:eastAsia="zh-CN"/>
        </w:rPr>
        <w:t>有个【未分类】的卡片，是给</w:t>
      </w:r>
      <w:r>
        <w:rPr>
          <w:rFonts w:ascii="微软雅黑" w:eastAsia="微软雅黑" w:hAnsi="微软雅黑" w:cs="微软雅黑" w:hint="eastAsia"/>
          <w:b/>
          <w:lang w:eastAsia="zh-CN"/>
        </w:rPr>
        <w:t>没填类型的案子</w:t>
      </w:r>
      <w:r>
        <w:rPr>
          <w:rFonts w:ascii="微软雅黑" w:eastAsia="微软雅黑" w:hAnsi="微软雅黑" w:cs="微软雅黑" w:hint="eastAsia"/>
          <w:lang w:eastAsia="zh-CN"/>
        </w:rPr>
        <w:t>看的。</w:t>
      </w:r>
    </w:p>
    <w:p>
      <w:pPr>
        <w:pStyle w:val="ListBullet"/>
        <w:spacing w:after="72"/>
      </w:pPr>
      <w:r>
        <w:rPr>
          <w:rFonts w:ascii="微软雅黑" w:eastAsia="微软雅黑" w:hAnsi="微软雅黑" w:cs="微软雅黑" w:hint="eastAsia"/>
          <w:lang w:eastAsia="zh-CN"/>
        </w:rPr>
        <w:t>待办总览和到期提醒</w:t>
      </w:r>
      <w:r>
        <w:rPr>
          <w:rFonts w:ascii="微软雅黑" w:eastAsia="微软雅黑" w:hAnsi="微软雅黑" w:cs="微软雅黑" w:hint="eastAsia"/>
          <w:b/>
          <w:lang w:eastAsia="zh-CN"/>
        </w:rPr>
        <w:t>没有小类这一层</w:t>
      </w:r>
      <w:r>
        <w:rPr>
          <w:rFonts w:ascii="微软雅黑" w:eastAsia="微软雅黑" w:hAnsi="微软雅黑" w:cs="微软雅黑" w:hint="eastAsia"/>
          <w:lang w:eastAsia="zh-CN"/>
        </w:rPr>
        <w:t>，它们的第二层只有一个【全部】卡。</w:t>
      </w:r>
    </w:p>
    <w:p>
      <w:pPr>
        <w:pStyle w:val="Heading2"/>
        <w:spacing w:line="312" w:lineRule="auto" w:before="480" w:after="150"/>
        <w:pBdr>
          <w:left w:val="single" w:sz="24" w:space="12" w:color="1B4A8C"/>
        </w:pBdr>
      </w:pPr>
      <w:r>
        <w:rPr>
          <w:rFonts w:ascii="微软雅黑" w:hAnsi="微软雅黑" w:eastAsia="微软雅黑" w:cs="微软雅黑" w:hint="eastAsia"/>
          <w:b/>
          <w:color w:val="12294A"/>
          <w:sz w:val="30"/>
          <w:lang w:eastAsia="zh-CN"/>
        </w:rPr>
        <w:t>第 14 章　管理员三件事：组织机构、用户、案件分类</w:t>
      </w:r>
    </w:p>
    <w:p>
      <w:pPr/>
      <w:r>
        <w:rPr>
          <w:rFonts w:ascii="微软雅黑" w:eastAsia="微软雅黑" w:hAnsi="微软雅黑" w:cs="微软雅黑" w:hint="eastAsia"/>
          <w:lang w:eastAsia="zh-CN"/>
        </w:rPr>
        <w:t>领导菜单里还有三项管理功能，分别管人、管账号、管分类。</w:t>
      </w:r>
    </w:p>
    <w:p>
      <w:pPr>
        <w:pStyle w:val="Heading3"/>
        <w:spacing w:line="312" w:lineRule="auto" w:before="260" w:after="130"/>
        <w:jc w:val="center"/>
      </w:pPr>
      <w:r>
        <w:rPr>
          <w:rFonts w:ascii="微软雅黑" w:hAnsi="微软雅黑" w:eastAsia="微软雅黑" w:cs="微软雅黑" w:hint="eastAsia"/>
          <w:b/>
          <w:color w:val="12294A"/>
          <w:sz w:val="26"/>
          <w:lang w:eastAsia="zh-CN"/>
        </w:rPr>
        <w:t>（一）组织架构</w:t>
      </w:r>
      <w:r/>
      <w:r>
        <w:drawing>
          <wp:inline xmlns:a="http://schemas.openxmlformats.org/drawingml/2006/main" xmlns:pic="http://schemas.openxmlformats.org/drawingml/2006/picture">
            <wp:extent cx="18288000" cy="1143000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0" cy="11430000"/>
                    </a:xfrm>
                    <a:prstGeom prst="rect"/>
                  </pic:spPr>
                </pic:pic>
              </a:graphicData>
            </a:graphic>
          </wp:inline>
        </w:drawing>
      </w:r>
      <w:r/>
      <w:r>
        <w:rPr>
          <w:rFonts w:ascii="微软雅黑" w:eastAsia="微软雅黑" w:hAnsi="微软雅黑" w:cs="微软雅黑" w:hint="eastAsia"/>
          <w:lang w:eastAsia="zh-CN"/>
        </w:rPr>
        <w:t>图</w:t>
      </w:r>
      <w:r>
        <w:t xml:space="preserve"> 14-1</w:t>
      </w:r>
      <w:r>
        <w:rPr>
          <w:rFonts w:ascii="微软雅黑" w:eastAsia="微软雅黑" w:hAnsi="微软雅黑" w:cs="微软雅黑" w:hint="eastAsia"/>
          <w:lang w:eastAsia="zh-CN"/>
        </w:rPr>
        <w:t xml:space="preserve">　组织架构</w:t>
      </w:r>
    </w:p>
    <w:p>
      <w:pPr/>
      <w:r>
        <w:rPr>
          <w:rFonts w:ascii="微软雅黑" w:eastAsia="微软雅黑" w:hAnsi="微软雅黑" w:cs="微软雅黑" w:hint="eastAsia"/>
          <w:lang w:eastAsia="zh-CN"/>
        </w:rPr>
        <w:t>这里管</w:t>
      </w:r>
      <w:r>
        <w:rPr>
          <w:rFonts w:ascii="微软雅黑" w:eastAsia="微软雅黑" w:hAnsi="微软雅黑" w:cs="微软雅黑" w:hint="eastAsia"/>
          <w:b/>
          <w:lang w:eastAsia="zh-CN"/>
        </w:rPr>
        <w:t>部门和人</w:t>
      </w:r>
      <w:r>
        <w:rPr>
          <w:rFonts w:ascii="微软雅黑" w:eastAsia="微软雅黑" w:hAnsi="微软雅黑" w:cs="微软雅黑" w:hint="eastAsia"/>
          <w:lang w:eastAsia="zh-CN"/>
        </w:rPr>
        <w:t>。层级是这样的：</w:t>
      </w:r>
      <w:r>
        <w:rPr>
          <w:rFonts w:ascii="微软雅黑" w:eastAsia="微软雅黑" w:hAnsi="微软雅黑" w:cs="微软雅黑" w:hint="eastAsia"/>
          <w:b/>
          <w:lang w:eastAsia="zh-CN"/>
        </w:rPr>
        <w:t>总 → 副总 → 组长 → 员工</w:t>
      </w:r>
      <w:r>
        <w:rPr>
          <w:rFonts w:ascii="微软雅黑" w:eastAsia="微软雅黑" w:hAnsi="微软雅黑" w:cs="微软雅黑" w:hint="eastAsia"/>
          <w:lang w:eastAsia="zh-CN"/>
        </w:rPr>
        <w:t>，系统根据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职务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自动推出来的。</w:t>
      </w:r>
    </w:p>
    <w:p>
      <w:pPr>
        <w:pStyle w:val="ListBullet"/>
        <w:spacing w:after="72"/>
      </w:pPr>
      <w:r>
        <w:rPr>
          <w:rFonts w:ascii="微软雅黑" w:eastAsia="微软雅黑" w:hAnsi="微软雅黑" w:cs="微软雅黑" w:hint="eastAsia"/>
          <w:lang w:eastAsia="zh-CN"/>
        </w:rPr>
        <w:t>加人的时候，</w:t>
      </w:r>
      <w:r>
        <w:rPr>
          <w:rFonts w:ascii="微软雅黑" w:eastAsia="微软雅黑" w:hAnsi="微软雅黑" w:cs="微软雅黑" w:hint="eastAsia"/>
          <w:b/>
          <w:lang w:eastAsia="zh-CN"/>
        </w:rPr>
        <w:t>部门一定要从下拉框里选已经有的部门</w:t>
      </w:r>
      <w:r>
        <w:rPr>
          <w:rFonts w:ascii="微软雅黑" w:eastAsia="微软雅黑" w:hAnsi="微软雅黑" w:cs="微软雅黑" w:hint="eastAsia"/>
          <w:lang w:eastAsia="zh-CN"/>
        </w:rPr>
        <w:t>，别自己打。打错了会标橙色，一眼能看出来。</w:t>
      </w:r>
    </w:p>
    <w:p>
      <w:pPr>
        <w:pStyle w:val="ListBullet"/>
        <w:spacing w:after="72"/>
      </w:pPr>
      <w:r>
        <w:rPr>
          <w:rFonts w:ascii="微软雅黑" w:eastAsia="微软雅黑" w:hAnsi="微软雅黑" w:cs="微软雅黑" w:hint="eastAsia"/>
          <w:lang w:eastAsia="zh-CN"/>
        </w:rPr>
        <w:t>还有一项叫【办案组别】，也在这页配。</w:t>
      </w:r>
    </w:p>
    <w:p>
      <w:pPr>
        <w:pStyle w:val="Heading3"/>
        <w:spacing w:line="312" w:lineRule="auto" w:before="260" w:after="130"/>
        <w:jc w:val="center"/>
      </w:pPr>
      <w:r>
        <w:rPr>
          <w:rFonts w:ascii="微软雅黑" w:hAnsi="微软雅黑" w:eastAsia="微软雅黑" w:cs="微软雅黑" w:hint="eastAsia"/>
          <w:b/>
          <w:color w:val="12294A"/>
          <w:sz w:val="26"/>
          <w:lang w:eastAsia="zh-CN"/>
        </w:rPr>
        <w:t>（二）用户管理</w:t>
      </w:r>
      <w:r/>
      <w:r>
        <w:drawing>
          <wp:inline xmlns:a="http://schemas.openxmlformats.org/drawingml/2006/main" xmlns:pic="http://schemas.openxmlformats.org/drawingml/2006/picture">
            <wp:extent cx="18288000" cy="1143000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0" cy="11430000"/>
                    </a:xfrm>
                    <a:prstGeom prst="rect"/>
                  </pic:spPr>
                </pic:pic>
              </a:graphicData>
            </a:graphic>
          </wp:inline>
        </w:drawing>
      </w:r>
      <w:r/>
      <w:r>
        <w:rPr>
          <w:rFonts w:ascii="微软雅黑" w:eastAsia="微软雅黑" w:hAnsi="微软雅黑" w:cs="微软雅黑" w:hint="eastAsia"/>
          <w:lang w:eastAsia="zh-CN"/>
        </w:rPr>
        <w:t>图</w:t>
      </w:r>
      <w:r>
        <w:t xml:space="preserve"> 14-2</w:t>
      </w:r>
      <w:r>
        <w:rPr>
          <w:rFonts w:ascii="微软雅黑" w:eastAsia="微软雅黑" w:hAnsi="微软雅黑" w:cs="微软雅黑" w:hint="eastAsia"/>
          <w:lang w:eastAsia="zh-CN"/>
        </w:rPr>
        <w:t xml:space="preserve">　用户管理</w:t>
      </w:r>
    </w:p>
    <w:p>
      <w:pPr/>
      <w:r>
        <w:rPr>
          <w:rFonts w:ascii="微软雅黑" w:eastAsia="微软雅黑" w:hAnsi="微软雅黑" w:cs="微软雅黑" w:hint="eastAsia"/>
          <w:lang w:eastAsia="zh-CN"/>
        </w:rPr>
        <w:t>这里管</w:t>
      </w:r>
      <w:r>
        <w:rPr>
          <w:rFonts w:ascii="微软雅黑" w:eastAsia="微软雅黑" w:hAnsi="微软雅黑" w:cs="微软雅黑" w:hint="eastAsia"/>
          <w:b/>
          <w:lang w:eastAsia="zh-CN"/>
        </w:rPr>
        <w:t>账号</w:t>
      </w:r>
      <w:r>
        <w:rPr>
          <w:rFonts w:ascii="微软雅黑" w:eastAsia="微软雅黑" w:hAnsi="微软雅黑" w:cs="微软雅黑" w:hint="eastAsia"/>
          <w:lang w:eastAsia="zh-CN"/>
        </w:rPr>
        <w:t>。</w:t>
      </w:r>
    </w:p>
    <w:p>
      <w:pPr>
        <w:pStyle w:val="ListBullet"/>
        <w:spacing w:after="72"/>
      </w:pPr>
      <w:r>
        <w:rPr>
          <w:rFonts w:ascii="微软雅黑" w:eastAsia="微软雅黑" w:hAnsi="微软雅黑" w:cs="微软雅黑" w:hint="eastAsia"/>
          <w:lang w:eastAsia="zh-CN"/>
        </w:rPr>
        <w:t>新账号要先过</w:t>
      </w:r>
      <w:r>
        <w:rPr>
          <w:rFonts w:ascii="微软雅黑" w:eastAsia="微软雅黑" w:hAnsi="微软雅黑" w:cs="微软雅黑" w:hint="eastAsia"/>
          <w:b/>
          <w:lang w:eastAsia="zh-CN"/>
        </w:rPr>
        <w:t>审核</w:t>
      </w:r>
      <w:r>
        <w:rPr>
          <w:rFonts w:ascii="微软雅黑" w:eastAsia="微软雅黑" w:hAnsi="微软雅黑" w:cs="微软雅黑" w:hint="eastAsia"/>
          <w:lang w:eastAsia="zh-CN"/>
        </w:rPr>
        <w:t>（审核状态不是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已通过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，就登不进去）。</w:t>
      </w:r>
    </w:p>
    <w:p>
      <w:pPr>
        <w:pStyle w:val="ListBullet"/>
        <w:spacing w:after="72"/>
      </w:pPr>
      <w:r>
        <w:rPr>
          <w:rFonts w:ascii="微软雅黑" w:eastAsia="微软雅黑" w:hAnsi="微软雅黑" w:cs="微软雅黑" w:hint="eastAsia"/>
          <w:b/>
          <w:lang w:eastAsia="zh-CN"/>
        </w:rPr>
        <w:t>手机号不能重复</w:t>
      </w:r>
      <w:r>
        <w:rPr>
          <w:rFonts w:ascii="微软雅黑" w:eastAsia="微软雅黑" w:hAnsi="微软雅黑" w:cs="微软雅黑" w:hint="eastAsia"/>
          <w:lang w:eastAsia="zh-CN"/>
        </w:rPr>
        <w:t>。</w:t>
      </w:r>
    </w:p>
    <w:p>
      <w:pPr>
        <w:pStyle w:val="ListBullet"/>
        <w:spacing w:after="72"/>
      </w:pPr>
      <w:r>
        <w:rPr>
          <w:rFonts w:ascii="微软雅黑" w:eastAsia="微软雅黑" w:hAnsi="微软雅黑" w:cs="微软雅黑" w:hint="eastAsia"/>
          <w:lang w:eastAsia="zh-CN"/>
        </w:rPr>
        <w:t>停用、删除、重置密码，</w:t>
      </w:r>
      <w:r>
        <w:rPr>
          <w:rFonts w:ascii="微软雅黑" w:eastAsia="微软雅黑" w:hAnsi="微软雅黑" w:cs="微软雅黑" w:hint="eastAsia"/>
          <w:b/>
          <w:lang w:eastAsia="zh-CN"/>
        </w:rPr>
        <w:t>都要走同一个入口</w:t>
      </w:r>
      <w:r>
        <w:rPr>
          <w:rFonts w:ascii="微软雅黑" w:eastAsia="微软雅黑" w:hAnsi="微软雅黑" w:cs="微软雅黑" w:hint="eastAsia"/>
          <w:lang w:eastAsia="zh-CN"/>
        </w:rPr>
        <w:t>，别在别处找。</w:t>
      </w:r>
    </w:p>
    <w:p>
      <w:pPr>
        <w:pStyle w:val="Heading3"/>
        <w:spacing w:line="312" w:lineRule="auto" w:before="260" w:after="130"/>
        <w:jc w:val="center"/>
      </w:pPr>
      <w:r>
        <w:rPr>
          <w:rFonts w:ascii="微软雅黑" w:hAnsi="微软雅黑" w:eastAsia="微软雅黑" w:cs="微软雅黑" w:hint="eastAsia"/>
          <w:b/>
          <w:color w:val="12294A"/>
          <w:sz w:val="26"/>
          <w:lang w:eastAsia="zh-CN"/>
        </w:rPr>
        <w:t>（三）案件分类</w:t>
      </w:r>
      <w:r/>
      <w:r>
        <w:drawing>
          <wp:inline xmlns:a="http://schemas.openxmlformats.org/drawingml/2006/main" xmlns:pic="http://schemas.openxmlformats.org/drawingml/2006/picture">
            <wp:extent cx="18288000" cy="1143000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0" cy="11430000"/>
                    </a:xfrm>
                    <a:prstGeom prst="rect"/>
                  </pic:spPr>
                </pic:pic>
              </a:graphicData>
            </a:graphic>
          </wp:inline>
        </w:drawing>
      </w:r>
      <w:r/>
      <w:r>
        <w:rPr>
          <w:rFonts w:ascii="微软雅黑" w:eastAsia="微软雅黑" w:hAnsi="微软雅黑" w:cs="微软雅黑" w:hint="eastAsia"/>
          <w:lang w:eastAsia="zh-CN"/>
        </w:rPr>
        <w:t>图</w:t>
      </w:r>
      <w:r>
        <w:t xml:space="preserve"> 14-3</w:t>
      </w:r>
      <w:r>
        <w:rPr>
          <w:rFonts w:ascii="微软雅黑" w:eastAsia="微软雅黑" w:hAnsi="微软雅黑" w:cs="微软雅黑" w:hint="eastAsia"/>
          <w:lang w:eastAsia="zh-CN"/>
        </w:rPr>
        <w:t xml:space="preserve">　案件分类</w:t>
      </w:r>
    </w:p>
    <w:p>
      <w:pPr/>
      <w:r>
        <w:rPr>
          <w:rFonts w:ascii="微软雅黑" w:eastAsia="微软雅黑" w:hAnsi="微软雅黑" w:cs="微软雅黑" w:hint="eastAsia"/>
          <w:lang w:eastAsia="zh-CN"/>
        </w:rPr>
        <w:t>这里管</w:t>
      </w:r>
      <w:r>
        <w:rPr>
          <w:rFonts w:ascii="微软雅黑" w:eastAsia="微软雅黑" w:hAnsi="微软雅黑" w:cs="微软雅黑" w:hint="eastAsia"/>
          <w:b/>
          <w:lang w:eastAsia="zh-CN"/>
        </w:rPr>
        <w:t>大类和小类</w:t>
      </w:r>
      <w:r>
        <w:rPr>
          <w:rFonts w:ascii="微软雅黑" w:eastAsia="微软雅黑" w:hAnsi="微软雅黑" w:cs="微软雅黑" w:hint="eastAsia"/>
          <w:lang w:eastAsia="zh-CN"/>
        </w:rPr>
        <w:t>，就是第</w:t>
      </w:r>
      <w:r>
        <w:t xml:space="preserve"> 13 </w:t>
      </w:r>
      <w:r>
        <w:rPr>
          <w:rFonts w:ascii="微软雅黑" w:eastAsia="微软雅黑" w:hAnsi="微软雅黑" w:cs="微软雅黑" w:hint="eastAsia"/>
          <w:lang w:eastAsia="zh-CN"/>
        </w:rPr>
        <w:t>章那三层结构里的前两层。分多少类、叫什么名字，都在这里定。</w:t>
      </w:r>
    </w:p>
    <w:p>
      <w:pPr>
        <w:pStyle w:val="Heading2"/>
        <w:spacing w:line="312" w:lineRule="auto" w:before="480" w:after="150"/>
        <w:pBdr>
          <w:left w:val="single" w:sz="24" w:space="12" w:color="1B4A8C"/>
        </w:pBdr>
      </w:pPr>
      <w:r>
        <w:rPr>
          <w:rFonts w:ascii="微软雅黑" w:hAnsi="微软雅黑" w:eastAsia="微软雅黑" w:cs="微软雅黑" w:hint="eastAsia"/>
          <w:b/>
          <w:color w:val="12294A"/>
          <w:sz w:val="30"/>
          <w:lang w:eastAsia="zh-CN"/>
        </w:rPr>
        <w:t>第 15 章　附录</w:t>
      </w:r>
    </w:p>
    <w:p>
      <w:pPr/>
      <w:r>
        <w:rPr>
          <w:rFonts w:ascii="微软雅黑" w:eastAsia="微软雅黑" w:hAnsi="微软雅黑" w:cs="微软雅黑" w:hint="eastAsia"/>
          <w:lang w:eastAsia="zh-CN"/>
        </w:rPr>
        <w:t>这一章是三张速查表：名词解释、报错对照、每日速记。记不住的时候翻回来看看。</w:t>
      </w:r>
    </w:p>
    <w:p>
      <w:pPr>
        <w:pStyle w:val="Heading3"/>
        <w:spacing w:line="312" w:lineRule="auto" w:before="260" w:after="130"/>
      </w:pPr>
      <w:r>
        <w:rPr>
          <w:rFonts w:ascii="微软雅黑" w:hAnsi="微软雅黑" w:eastAsia="微软雅黑" w:cs="微软雅黑" w:hint="eastAsia"/>
          <w:b/>
          <w:color w:val="12294A"/>
          <w:sz w:val="26"/>
          <w:lang w:eastAsia="zh-CN"/>
        </w:rPr>
        <w:t>（一）名词解释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EEF4FB"/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词</w:t>
            </w:r>
          </w:p>
        </w:tc>
        <w:tc>
          <w:tcPr>
            <w:tcW w:type="dxa" w:w="432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EEF4FB"/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什么意思</w:t>
            </w:r>
          </w:p>
        </w:tc>
      </w:tr>
      <w:tr>
        <w:tc>
          <w:tcPr>
            <w:tcW w:type="dxa" w:w="432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主办人</w:t>
            </w:r>
          </w:p>
        </w:tc>
        <w:tc>
          <w:tcPr>
            <w:tcW w:type="dxa" w:w="432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一个案子的第一责任人，只能有一个</w:t>
            </w:r>
          </w:p>
        </w:tc>
      </w:tr>
      <w:tr>
        <w:tc>
          <w:tcPr>
            <w:tcW w:type="dxa" w:w="432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协办人</w:t>
            </w:r>
          </w:p>
        </w:tc>
        <w:tc>
          <w:tcPr>
            <w:tcW w:type="dxa" w:w="432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一起办案的人，可以有多个</w:t>
            </w:r>
          </w:p>
        </w:tc>
      </w:tr>
      <w:tr>
        <w:tc>
          <w:tcPr>
            <w:tcW w:type="dxa" w:w="432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待办</w:t>
            </w:r>
          </w:p>
        </w:tc>
        <w:tc>
          <w:tcPr>
            <w:tcW w:type="dxa" w:w="432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具体交给某个人某天前必须完成的一件事</w:t>
            </w:r>
          </w:p>
        </w:tc>
      </w:tr>
      <w:tr>
        <w:tc>
          <w:tcPr>
            <w:tcW w:type="dxa" w:w="432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主任务 / 子任务</w:t>
            </w:r>
          </w:p>
        </w:tc>
        <w:tc>
          <w:tcPr>
            <w:tcW w:type="dxa" w:w="432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待办分两级：主任务给领导盯，子任务给具体人办</w:t>
            </w:r>
          </w:p>
        </w:tc>
      </w:tr>
      <w:tr>
        <w:tc>
          <w:tcPr>
            <w:tcW w:type="dxa" w:w="432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优先级 A/B/C</w:t>
            </w:r>
          </w:p>
        </w:tc>
        <w:tc>
          <w:tcPr>
            <w:tcW w:type="dxa" w:w="432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A </w:t>
            </w:r>
            <w:r>
              <w:t xml:space="preserve"> </w:t>
            </w:r>
            <w:r>
              <w:t xml:space="preserve">今天必须办　</w:t>
            </w:r>
            <w:r>
              <w:t xml:space="preserve"> </w:t>
            </w:r>
            <w:r>
              <w:t xml:space="preserve">B </w:t>
            </w:r>
            <w:r>
              <w:t xml:space="preserve"> </w:t>
            </w:r>
            <w:r>
              <w:t xml:space="preserve">这几天要办　</w:t>
            </w:r>
            <w:r>
              <w:t xml:space="preserve"> </w:t>
            </w:r>
            <w:r>
              <w:t xml:space="preserve">C </w:t>
            </w:r>
            <w:r>
              <w:t xml:space="preserve"> </w:t>
            </w:r>
            <w:r>
              <w:t>不急有空办</w:t>
            </w:r>
          </w:p>
        </w:tc>
      </w:tr>
      <w:tr>
        <w:tc>
          <w:tcPr>
            <w:tcW w:type="dxa" w:w="432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办案阶段</w:t>
            </w:r>
          </w:p>
        </w:tc>
        <w:tc>
          <w:tcPr>
            <w:tcW w:type="dxa" w:w="432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案件在流程上的位置，由待办办完自动推进</w:t>
            </w:r>
          </w:p>
        </w:tc>
      </w:tr>
      <w:tr>
        <w:tc>
          <w:tcPr>
            <w:tcW w:type="dxa" w:w="432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撤回</w:t>
            </w:r>
          </w:p>
        </w:tc>
        <w:tc>
          <w:tcPr>
            <w:tcW w:type="dxa" w:w="432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把一次改动恢复成改之前的样子；撤回本身也算一次操作</w:t>
            </w:r>
          </w:p>
        </w:tc>
      </w:tr>
      <w:tr>
        <w:tc>
          <w:tcPr>
            <w:tcW w:type="dxa" w:w="432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未分类</w:t>
            </w:r>
          </w:p>
        </w:tc>
        <w:tc>
          <w:tcPr>
            <w:tcW w:type="dxa" w:w="432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没填案件类型的案子，单独一张卡</w:t>
            </w:r>
          </w:p>
        </w:tc>
      </w:tr>
    </w:tbl>
    <w:p>
      <w:pPr>
        <w:pStyle w:val="Heading3"/>
        <w:spacing w:line="312" w:lineRule="auto" w:before="260" w:after="130"/>
      </w:pPr>
      <w:r>
        <w:rPr>
          <w:rFonts w:ascii="微软雅黑" w:hAnsi="微软雅黑" w:eastAsia="微软雅黑" w:cs="微软雅黑" w:hint="eastAsia"/>
          <w:b/>
          <w:color w:val="12294A"/>
          <w:sz w:val="26"/>
          <w:lang w:eastAsia="zh-CN"/>
        </w:rPr>
        <w:t>（二）遇到问题怎么办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EEF4FB"/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您看到的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EEF4FB"/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说明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EEF4FB"/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怎么办</w:t>
            </w:r>
          </w:p>
        </w:tc>
      </w:tr>
      <w:tr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登录报</w:t>
            </w:r>
            <w:r>
              <w:t xml:space="preserve"> </w:t>
            </w:r>
            <w:r>
              <w:t>"</w:t>
            </w:r>
            <w:r>
              <w:t xml:space="preserve"> </w:t>
            </w:r>
            <w:r>
              <w:t>账号待审核</w:t>
            </w:r>
            <w:r>
              <w:t xml:space="preserve"> </w:t>
            </w:r>
            <w:r>
              <w:t>"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账号还没批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找管理员批一下</w:t>
            </w:r>
          </w:p>
        </w:tc>
      </w:tr>
      <w:tr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登录报</w:t>
            </w:r>
            <w:r>
              <w:t xml:space="preserve"> </w:t>
            </w:r>
            <w:r>
              <w:t>"</w:t>
            </w:r>
            <w:r>
              <w:t xml:space="preserve"> </w:t>
            </w:r>
            <w:r>
              <w:t>密码错误</w:t>
            </w:r>
            <w:r>
              <w:t xml:space="preserve"> </w:t>
            </w:r>
            <w:r>
              <w:t>"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密码不对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找管理员重置密码</w:t>
            </w:r>
          </w:p>
        </w:tc>
      </w:tr>
      <w:tr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某个案子的筛选项变了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空了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级联筛选把上一级带上来了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把筛选项清空重新选</w:t>
            </w:r>
          </w:p>
        </w:tc>
      </w:tr>
      <w:tr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菜单里找不到某项功能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您的角色权限不够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看第</w:t>
            </w:r>
            <w:r>
              <w:t xml:space="preserve"> </w:t>
            </w:r>
            <w:r>
              <w:t xml:space="preserve"> 2 </w:t>
            </w:r>
            <w:r>
              <w:t xml:space="preserve"> </w:t>
            </w:r>
            <w:r>
              <w:t>章对一下自己的角色</w:t>
            </w:r>
          </w:p>
        </w:tc>
      </w:tr>
      <w:tr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页面显示的数字不对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计数是后端实时重算的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刷新一下页面</w:t>
            </w:r>
          </w:p>
        </w:tc>
      </w:tr>
      <w:tr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附件传不上去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单文件超过</w:t>
            </w:r>
            <w:r>
              <w:t xml:space="preserve"> </w:t>
            </w:r>
            <w:r>
              <w:t xml:space="preserve"> 50MB</w:t>
            </w:r>
            <w:r>
              <w:t xml:space="preserve"> </w:t>
            </w:r>
            <w:r>
              <w:t>，或一次传的超过</w:t>
            </w:r>
            <w:r>
              <w:t xml:space="preserve"> </w:t>
            </w:r>
            <w:r>
              <w:t xml:space="preserve"> 100MB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拆小一点再传</w:t>
            </w:r>
          </w:p>
        </w:tc>
      </w:tr>
    </w:tbl>
    <w:p>
      <w:pPr>
        <w:pStyle w:val="Heading3"/>
        <w:spacing w:line="312" w:lineRule="auto" w:before="260" w:after="130"/>
      </w:pPr>
      <w:r>
        <w:rPr>
          <w:rFonts w:ascii="微软雅黑" w:hAnsi="微软雅黑" w:eastAsia="微软雅黑" w:cs="微软雅黑" w:hint="eastAsia"/>
          <w:b/>
          <w:color w:val="12294A"/>
          <w:sz w:val="26"/>
          <w:lang w:eastAsia="zh-CN"/>
        </w:rPr>
        <w:t>（三）记不住就看这张</w:t>
      </w:r>
    </w:p>
    <w:p>
      <w:pPr/>
      <w:r>
        <w:t xml:space="preserve">  - </w:t>
      </w:r>
      <w:r>
        <w:rPr>
          <w:rFonts w:ascii="微软雅黑" w:eastAsia="微软雅黑" w:hAnsi="微软雅黑" w:cs="微软雅黑" w:hint="eastAsia"/>
          <w:lang w:eastAsia="zh-CN"/>
        </w:rPr>
        <w:t>左边菜单有几项，就说明您是什么角色。</w:t>
      </w:r>
    </w:p>
    <w:p>
      <w:pPr/>
      <w:r>
        <w:t xml:space="preserve">  - </w:t>
      </w:r>
      <w:r>
        <w:rPr>
          <w:rFonts w:ascii="微软雅黑" w:eastAsia="微软雅黑" w:hAnsi="微软雅黑" w:cs="微软雅黑" w:hint="eastAsia"/>
          <w:lang w:eastAsia="zh-CN"/>
        </w:rPr>
        <w:t>每天上班第一件事：先看【已逾期】那个数。</w:t>
      </w:r>
    </w:p>
    <w:p>
      <w:pPr/>
      <w:r>
        <w:t xml:space="preserve">  - A = </w:t>
      </w:r>
      <w:r>
        <w:rPr>
          <w:rFonts w:ascii="微软雅黑" w:eastAsia="微软雅黑" w:hAnsi="微软雅黑" w:cs="微软雅黑" w:hint="eastAsia"/>
          <w:lang w:eastAsia="zh-CN"/>
        </w:rPr>
        <w:t>今天必须办，</w:t>
      </w:r>
      <w:r>
        <w:t xml:space="preserve">B = </w:t>
      </w:r>
      <w:r>
        <w:rPr>
          <w:rFonts w:ascii="微软雅黑" w:eastAsia="微软雅黑" w:hAnsi="微软雅黑" w:cs="微软雅黑" w:hint="eastAsia"/>
          <w:lang w:eastAsia="zh-CN"/>
        </w:rPr>
        <w:t>这几天要办，</w:t>
      </w:r>
      <w:r>
        <w:t xml:space="preserve">C = </w:t>
      </w:r>
      <w:r>
        <w:rPr>
          <w:rFonts w:ascii="微软雅黑" w:eastAsia="微软雅黑" w:hAnsi="微软雅黑" w:cs="微软雅黑" w:hint="eastAsia"/>
          <w:lang w:eastAsia="zh-CN"/>
        </w:rPr>
        <w:t>不急有空办。</w:t>
      </w:r>
    </w:p>
    <w:p>
      <w:pPr/>
      <w:r>
        <w:t xml:space="preserve">  - </w:t>
      </w:r>
      <w:r>
        <w:rPr>
          <w:rFonts w:ascii="微软雅黑" w:eastAsia="微软雅黑" w:hAnsi="微软雅黑" w:cs="微软雅黑" w:hint="eastAsia"/>
          <w:lang w:eastAsia="zh-CN"/>
        </w:rPr>
        <w:t>待办要办完，</w:t>
      </w:r>
      <w:r>
        <w:rPr>
          <w:rFonts w:ascii="微软雅黑" w:eastAsia="微软雅黑" w:hAnsi="微软雅黑" w:cs="微软雅黑" w:hint="eastAsia"/>
          <w:b/>
          <w:lang w:eastAsia="zh-CN"/>
        </w:rPr>
        <w:t>先写反馈 → 再标完成</w:t>
      </w:r>
      <w:r>
        <w:rPr>
          <w:rFonts w:ascii="微软雅黑" w:eastAsia="微软雅黑" w:hAnsi="微软雅黑" w:cs="微软雅黑" w:hint="eastAsia"/>
          <w:lang w:eastAsia="zh-CN"/>
        </w:rPr>
        <w:t>。</w:t>
      </w:r>
    </w:p>
    <w:p>
      <w:pPr/>
      <w:r>
        <w:t xml:space="preserve">  - </w:t>
      </w:r>
      <w:r>
        <w:rPr>
          <w:rFonts w:ascii="微软雅黑" w:eastAsia="微软雅黑" w:hAnsi="微软雅黑" w:cs="微软雅黑" w:hint="eastAsia"/>
          <w:lang w:eastAsia="zh-CN"/>
        </w:rPr>
        <w:t>主办只能一个，协办可以好几个。</w:t>
      </w:r>
    </w:p>
    <w:p>
      <w:pPr/>
      <w:r>
        <w:t xml:space="preserve">  - </w:t>
      </w:r>
      <w:r>
        <w:rPr>
          <w:rFonts w:ascii="微软雅黑" w:eastAsia="微软雅黑" w:hAnsi="微软雅黑" w:cs="微软雅黑" w:hint="eastAsia"/>
          <w:lang w:eastAsia="zh-CN"/>
        </w:rPr>
        <w:t>找不到功能，就看菜单</w:t>
      </w:r>
      <w:r>
        <w:t>——</w:t>
      </w:r>
      <w:r>
        <w:rPr>
          <w:rFonts w:ascii="微软雅黑" w:eastAsia="微软雅黑" w:hAnsi="微软雅黑" w:cs="微软雅黑" w:hint="eastAsia"/>
          <w:lang w:eastAsia="zh-CN"/>
        </w:rPr>
        <w:t>菜单少是民警，菜单多是领导。</w:t>
      </w:r>
      <w:r/>
    </w:p>
    <w:p>
      <w:pPr>
        <w:spacing w:before="750" w:after="600"/>
        <w:jc w:val="center"/>
        <w:shd w:val="clear" w:color="auto" w:fill="1B4A8C"/>
      </w:pPr>
      <w:r>
        <w:rPr>
          <w:rFonts w:ascii="微软雅黑" w:hAnsi="微软雅黑" w:eastAsia="微软雅黑" w:cs="微软雅黑" w:hint="eastAsia"/>
          <w:b/>
          <w:color w:val="FFFFFF"/>
          <w:sz w:val="30"/>
          <w:lang w:eastAsia="zh-CN"/>
        </w:rPr>
        <w:t>第二部分　部署指导</w:t>
      </w:r>
    </w:p>
    <w:p>
      <w:pPr/>
      <w:r>
        <w:t xml:space="preserve">  </w:t>
      </w:r>
      <w:r>
        <w:rPr>
          <w:rFonts w:ascii="微软雅黑" w:eastAsia="微软雅黑" w:hAnsi="微软雅黑" w:cs="微软雅黑" w:hint="eastAsia"/>
          <w:lang w:eastAsia="zh-CN"/>
        </w:rPr>
        <w:t>这一部分给</w:t>
      </w:r>
      <w:r>
        <w:rPr>
          <w:rFonts w:ascii="微软雅黑" w:eastAsia="微软雅黑" w:hAnsi="微软雅黑" w:cs="微软雅黑" w:hint="eastAsia"/>
          <w:b/>
          <w:lang w:eastAsia="zh-CN"/>
        </w:rPr>
        <w:t>管电脑的同志</w:t>
      </w:r>
      <w:r>
        <w:rPr>
          <w:rFonts w:ascii="微软雅黑" w:eastAsia="微软雅黑" w:hAnsi="微软雅黑" w:cs="微软雅黑" w:hint="eastAsia"/>
          <w:lang w:eastAsia="zh-CN"/>
        </w:rPr>
        <w:t>看。</w:t>
      </w:r>
    </w:p>
    <w:p>
      <w:pPr/>
      <w:r>
        <w:t xml:space="preserve">  </w:t>
      </w:r>
      <w:r>
        <w:rPr>
          <w:rFonts w:ascii="微软雅黑" w:eastAsia="微软雅黑" w:hAnsi="微软雅黑" w:cs="微软雅黑" w:hint="eastAsia"/>
          <w:lang w:eastAsia="zh-CN"/>
        </w:rPr>
        <w:t>全程</w:t>
      </w:r>
      <w:r>
        <w:rPr>
          <w:rFonts w:ascii="微软雅黑" w:eastAsia="微软雅黑" w:hAnsi="微软雅黑" w:cs="微软雅黑" w:hint="eastAsia"/>
          <w:b/>
          <w:lang w:eastAsia="zh-CN"/>
        </w:rPr>
        <w:t>不用装 Java、不用装数据库</w:t>
      </w:r>
      <w:r>
        <w:rPr>
          <w:rFonts w:ascii="微软雅黑" w:eastAsia="微软雅黑" w:hAnsi="微软雅黑" w:cs="微软雅黑" w:hint="eastAsia"/>
          <w:lang w:eastAsia="zh-CN"/>
        </w:rPr>
        <w:t>（试用模式）</w:t>
      </w:r>
      <w:r>
        <w:t>——</w:t>
      </w:r>
      <w:r>
        <w:rPr>
          <w:rFonts w:ascii="微软雅黑" w:eastAsia="微软雅黑" w:hAnsi="微软雅黑" w:cs="微软雅黑" w:hint="eastAsia"/>
          <w:lang w:eastAsia="zh-CN"/>
        </w:rPr>
        <w:t>安装包是自带的。</w:t>
      </w:r>
    </w:p>
    <w:p>
      <w:pPr>
        <w:pStyle w:val="Heading2"/>
        <w:spacing w:line="312" w:lineRule="auto" w:before="480" w:after="150"/>
        <w:pBdr>
          <w:left w:val="single" w:sz="24" w:space="12" w:color="1B4A8C"/>
        </w:pBdr>
      </w:pPr>
      <w:r>
        <w:rPr>
          <w:rFonts w:ascii="微软雅黑" w:hAnsi="微软雅黑" w:eastAsia="微软雅黑" w:cs="微软雅黑" w:hint="eastAsia"/>
          <w:b/>
          <w:color w:val="12294A"/>
          <w:sz w:val="30"/>
          <w:lang w:eastAsia="zh-CN"/>
        </w:rPr>
        <w:t>第 16 章　三步就能跑起来</w:t>
      </w:r>
    </w:p>
    <w:p>
      <w:pPr/>
      <w:r>
        <w:rPr>
          <w:rFonts w:ascii="微软雅黑" w:eastAsia="微软雅黑" w:hAnsi="微软雅黑" w:cs="微软雅黑" w:hint="eastAsia"/>
          <w:b/>
          <w:lang w:eastAsia="zh-CN"/>
        </w:rPr>
        <w:t>第一步：解压。</w:t>
      </w:r>
    </w:p>
    <w:p>
      <w:pPr/>
      <w:r>
        <w:rPr>
          <w:rFonts w:ascii="微软雅黑" w:eastAsia="微软雅黑" w:hAnsi="微软雅黑" w:cs="微软雅黑" w:hint="eastAsia"/>
          <w:lang w:eastAsia="zh-CN"/>
        </w:rPr>
        <w:t xml:space="preserve">把 </w:t>
      </w:r>
      <w:r>
        <w:rPr>
          <w:rFonts w:ascii="Courier New" w:hAnsi="Courier New"/>
        </w:rPr>
        <w:t>caseflow-deploy-1.0.0-xxxx.zip</w:t>
      </w:r>
      <w:r>
        <w:rPr>
          <w:rFonts w:ascii="微软雅黑" w:eastAsia="微软雅黑" w:hAnsi="微软雅黑" w:cs="微软雅黑" w:hint="eastAsia"/>
          <w:lang w:eastAsia="zh-CN"/>
        </w:rPr>
        <w:t xml:space="preserve"> 解压到 </w:t>
      </w:r>
      <w:r>
        <w:rPr>
          <w:rFonts w:ascii="Courier New" w:hAnsi="Courier New"/>
          <w:b/>
        </w:rPr>
        <w:t>D:\CaseFlow</w:t>
      </w:r>
      <w:r>
        <w:rPr>
          <w:rFonts w:ascii="微软雅黑" w:eastAsia="微软雅黑" w:hAnsi="微软雅黑" w:cs="微软雅黑" w:hint="eastAsia"/>
          <w:lang w:eastAsia="zh-CN"/>
        </w:rPr>
        <w:t>（建议就放这个位置，路径别带中文和空格）。</w:t>
      </w:r>
    </w:p>
    <w:p>
      <w:pPr/>
      <w:r>
        <w:rPr>
          <w:rFonts w:ascii="微软雅黑" w:eastAsia="微软雅黑" w:hAnsi="微软雅黑" w:cs="微软雅黑" w:hint="eastAsia"/>
          <w:b/>
          <w:lang w:eastAsia="zh-CN"/>
        </w:rPr>
        <w:t>第二步：双击【启动.bat】。</w:t>
      </w:r>
    </w:p>
    <w:p>
      <w:pPr/>
      <w:r>
        <w:rPr>
          <w:rFonts w:ascii="微软雅黑" w:eastAsia="微软雅黑" w:hAnsi="微软雅黑" w:cs="微软雅黑" w:hint="eastAsia"/>
          <w:lang w:eastAsia="zh-CN"/>
        </w:rPr>
        <w:t xml:space="preserve">等 </w:t>
      </w:r>
      <w:r>
        <w:rPr>
          <w:rFonts w:ascii="微软雅黑" w:eastAsia="微软雅黑" w:hAnsi="微软雅黑" w:cs="微软雅黑" w:hint="eastAsia"/>
          <w:b/>
          <w:lang w:eastAsia="zh-CN"/>
        </w:rPr>
        <w:t>30 秒</w:t>
      </w:r>
      <w:r>
        <w:rPr>
          <w:rFonts w:ascii="微软雅黑" w:eastAsia="微软雅黑" w:hAnsi="微软雅黑" w:cs="微软雅黑" w:hint="eastAsia"/>
          <w:lang w:eastAsia="zh-CN"/>
        </w:rPr>
        <w:t>左右，命令行窗口里出现启动成功的字样，</w:t>
      </w:r>
      <w:r>
        <w:rPr>
          <w:rFonts w:ascii="微软雅黑" w:eastAsia="微软雅黑" w:hAnsi="微软雅黑" w:cs="微软雅黑" w:hint="eastAsia"/>
          <w:b/>
          <w:lang w:eastAsia="zh-CN"/>
        </w:rPr>
        <w:t>这个黑窗口不要关</w:t>
      </w:r>
      <w:r>
        <w:t>——</w:t>
      </w:r>
      <w:r>
        <w:rPr>
          <w:rFonts w:ascii="微软雅黑" w:eastAsia="微软雅黑" w:hAnsi="微软雅黑" w:cs="微软雅黑" w:hint="eastAsia"/>
          <w:lang w:eastAsia="zh-CN"/>
        </w:rPr>
        <w:t>关了就停服务了。</w:t>
      </w:r>
    </w:p>
    <w:p>
      <w:pPr/>
      <w:r>
        <w:rPr>
          <w:rFonts w:ascii="微软雅黑" w:eastAsia="微软雅黑" w:hAnsi="微软雅黑" w:cs="微软雅黑" w:hint="eastAsia"/>
          <w:b/>
          <w:lang w:eastAsia="zh-CN"/>
        </w:rPr>
        <w:t>第三步：打开浏览器。</w:t>
      </w:r>
    </w:p>
    <w:p>
      <w:pPr/>
      <w:r>
        <w:rPr>
          <w:rFonts w:ascii="微软雅黑" w:eastAsia="微软雅黑" w:hAnsi="微软雅黑" w:cs="微软雅黑" w:hint="eastAsia"/>
          <w:lang w:eastAsia="zh-CN"/>
        </w:rPr>
        <w:t>地址栏输入系统地址，回车，看到登录页就成功了。</w:t>
      </w:r>
    </w:p>
    <w:p>
      <w:pPr>
        <w:spacing w:after="120"/>
        <w:pBdr>
          <w:left w:val="single" w:sz="18" w:space="0" w:color="1B4A8C"/>
        </w:pBdr>
        <w:shd w:val="clear" w:color="auto" w:fill="EEF4FB"/>
      </w:pPr>
      <w:r>
        <w:t xml:space="preserve">  </w:t>
      </w:r>
      <w:r>
        <w:rPr>
          <w:rFonts w:ascii="微软雅黑" w:eastAsia="微软雅黑" w:hAnsi="微软雅黑" w:cs="微软雅黑" w:hint="eastAsia"/>
          <w:lang w:eastAsia="zh-CN"/>
        </w:rPr>
        <w:t>系统地址是什么，看下一章。</w:t>
      </w:r>
    </w:p>
    <w:p>
      <w:pPr>
        <w:pStyle w:val="Heading2"/>
        <w:spacing w:line="312" w:lineRule="auto" w:before="480" w:after="150"/>
        <w:pBdr>
          <w:left w:val="single" w:sz="24" w:space="12" w:color="1B4A8C"/>
        </w:pBdr>
      </w:pPr>
      <w:r>
        <w:rPr>
          <w:rFonts w:ascii="微软雅黑" w:hAnsi="微软雅黑" w:eastAsia="微软雅黑" w:cs="微软雅黑" w:hint="eastAsia"/>
          <w:b/>
          <w:color w:val="12294A"/>
          <w:sz w:val="30"/>
          <w:lang w:eastAsia="zh-CN"/>
        </w:rPr>
        <w:t>第 17 章　两种模式：先用试用，再上正式</w:t>
      </w:r>
    </w:p>
    <w:p>
      <w:pPr/>
      <w:r>
        <w:rPr>
          <w:rFonts w:ascii="微软雅黑" w:eastAsia="微软雅黑" w:hAnsi="微软雅黑" w:cs="微软雅黑" w:hint="eastAsia"/>
          <w:lang w:eastAsia="zh-CN"/>
        </w:rPr>
        <w:t>安装包里带了</w:t>
      </w:r>
      <w:r>
        <w:rPr>
          <w:rFonts w:ascii="微软雅黑" w:eastAsia="微软雅黑" w:hAnsi="微软雅黑" w:cs="微软雅黑" w:hint="eastAsia"/>
          <w:b/>
          <w:lang w:eastAsia="zh-CN"/>
        </w:rPr>
        <w:t>两套配置</w:t>
      </w:r>
      <w:r>
        <w:rPr>
          <w:rFonts w:ascii="微软雅黑" w:eastAsia="微软雅黑" w:hAnsi="微软雅黑" w:cs="微软雅黑" w:hint="eastAsia"/>
          <w:lang w:eastAsia="zh-CN"/>
        </w:rPr>
        <w:t>，区别就一句话：</w:t>
      </w:r>
      <w:r>
        <w:rPr>
          <w:rFonts w:ascii="微软雅黑" w:eastAsia="微软雅黑" w:hAnsi="微软雅黑" w:cs="微软雅黑" w:hint="eastAsia"/>
          <w:b/>
          <w:lang w:eastAsia="zh-CN"/>
        </w:rPr>
        <w:t>用不用外面那个真数据库</w:t>
      </w:r>
      <w:r>
        <w:rPr>
          <w:rFonts w:ascii="微软雅黑" w:eastAsia="微软雅黑" w:hAnsi="微软雅黑" w:cs="微软雅黑" w:hint="eastAsia"/>
          <w:lang w:eastAsia="zh-CN"/>
        </w:rPr>
        <w:t>。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EEF4FB"/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EEF4FB"/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试用模式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EEF4FB"/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正式模式</w:t>
            </w:r>
          </w:p>
        </w:tc>
      </w:tr>
      <w:tr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地址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urier New" w:hAnsi="Courier New"/>
              </w:rPr>
              <w:t>http://localhost:8099/api/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urier New" w:hAnsi="Courier New"/>
              </w:rPr>
              <w:t>http://localhost:8080/api/</w:t>
            </w:r>
          </w:p>
        </w:tc>
      </w:tr>
      <w:tr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数据存哪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系统自带的 </w:t>
            </w:r>
            <w:r>
              <w:rPr>
                <w:rFonts w:ascii="Courier New" w:hAnsi="Courier New"/>
              </w:rPr>
              <w:t>data\h2</w:t>
            </w:r>
            <w:r>
              <w:t xml:space="preserve"> 文件夹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单位自己的</w:t>
            </w:r>
            <w:r>
              <w:t xml:space="preserve"> </w:t>
            </w:r>
            <w:r>
              <w:t xml:space="preserve"> MySQL </w:t>
            </w:r>
            <w:r>
              <w:t xml:space="preserve"> </w:t>
            </w:r>
            <w:r>
              <w:t>数据库</w:t>
            </w:r>
          </w:p>
        </w:tc>
      </w:tr>
      <w:tr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要装 MySQL 吗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不用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要</w:t>
            </w:r>
          </w:p>
        </w:tc>
      </w:tr>
      <w:tr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能长期用吗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不能， </w:t>
            </w:r>
            <w:r>
              <w:rPr>
                <w:b/>
              </w:rPr>
              <w:t>只适合先看一看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能，正式用这个</w:t>
            </w:r>
          </w:p>
        </w:tc>
      </w:tr>
    </w:tbl>
    <w:p>
      <w:pPr>
        <w:spacing w:after="120"/>
        <w:pBdr>
          <w:left w:val="single" w:sz="18" w:space="0" w:color="1B4A8C"/>
        </w:pBdr>
        <w:shd w:val="clear" w:color="auto" w:fill="EEF4FB"/>
      </w:pPr>
      <w:r>
        <w:t xml:space="preserve">  </w:t>
      </w:r>
      <w:r>
        <w:rPr>
          <w:rFonts w:ascii="微软雅黑" w:eastAsia="微软雅黑" w:hAnsi="微软雅黑" w:cs="微软雅黑" w:hint="eastAsia"/>
          <w:b/>
          <w:lang w:eastAsia="zh-CN"/>
        </w:rPr>
        <w:t>怎么切</w:t>
      </w:r>
      <w:r>
        <w:rPr>
          <w:rFonts w:ascii="微软雅黑" w:eastAsia="微软雅黑" w:hAnsi="微软雅黑" w:cs="微软雅黑" w:hint="eastAsia"/>
          <w:lang w:eastAsia="zh-CN"/>
        </w:rPr>
        <w:t>：双击【启动</w:t>
      </w:r>
      <w:r>
        <w:t>.bat</w:t>
      </w:r>
      <w:r>
        <w:rPr>
          <w:rFonts w:ascii="微软雅黑" w:eastAsia="微软雅黑" w:hAnsi="微软雅黑" w:cs="微软雅黑" w:hint="eastAsia"/>
          <w:lang w:eastAsia="zh-CN"/>
        </w:rPr>
        <w:t>】的时候会问您用哪种，选一下就行。</w:t>
      </w:r>
    </w:p>
    <w:p>
      <w:pPr/>
      <w:r>
        <w:rPr>
          <w:rFonts w:ascii="微软雅黑" w:eastAsia="微软雅黑" w:hAnsi="微软雅黑" w:cs="微软雅黑" w:hint="eastAsia"/>
          <w:b/>
          <w:lang w:eastAsia="zh-CN"/>
        </w:rPr>
        <w:t>单位内部访问</w:t>
      </w:r>
      <w:r>
        <w:rPr>
          <w:rFonts w:ascii="微软雅黑" w:eastAsia="微软雅黑" w:hAnsi="微软雅黑" w:cs="微软雅黑" w:hint="eastAsia"/>
          <w:lang w:eastAsia="zh-CN"/>
        </w:rPr>
        <w:t xml:space="preserve">：把地址里的 </w:t>
      </w:r>
      <w:r>
        <w:rPr>
          <w:rFonts w:ascii="Courier New" w:hAnsi="Courier New"/>
        </w:rPr>
        <w:t>localhost</w:t>
      </w:r>
      <w:r>
        <w:t xml:space="preserve"> </w:t>
      </w:r>
      <w:r>
        <w:rPr>
          <w:rFonts w:ascii="微软雅黑" w:eastAsia="微软雅黑" w:hAnsi="微软雅黑" w:cs="微软雅黑" w:hint="eastAsia"/>
          <w:lang w:eastAsia="zh-CN"/>
        </w:rPr>
        <w:t>换成这台机器的内网</w:t>
      </w:r>
      <w:r>
        <w:t xml:space="preserve"> IP </w:t>
      </w:r>
      <w:r>
        <w:rPr>
          <w:rFonts w:ascii="微软雅黑" w:eastAsia="微软雅黑" w:hAnsi="微软雅黑" w:cs="微软雅黑" w:hint="eastAsia"/>
          <w:lang w:eastAsia="zh-CN"/>
        </w:rPr>
        <w:t>就行，比如</w:t>
      </w:r>
      <w:r>
        <w:t xml:space="preserve"> </w:t>
      </w:r>
      <w:r>
        <w:rPr>
          <w:rFonts w:ascii="Courier New" w:hAnsi="Courier New"/>
        </w:rPr>
        <w:t>http://192.168.31.208:8080/api/</w:t>
      </w:r>
      <w:r>
        <w:rPr>
          <w:rFonts w:ascii="微软雅黑" w:eastAsia="微软雅黑" w:hAnsi="微软雅黑" w:cs="微软雅黑" w:hint="eastAsia"/>
          <w:lang w:eastAsia="zh-CN"/>
        </w:rPr>
        <w:t>。</w:t>
      </w:r>
      <w:r>
        <w:t xml:space="preserve">IP </w:t>
      </w:r>
      <w:r>
        <w:rPr>
          <w:rFonts w:ascii="微软雅黑" w:eastAsia="微软雅黑" w:hAnsi="微软雅黑" w:cs="微软雅黑" w:hint="eastAsia"/>
          <w:lang w:eastAsia="zh-CN"/>
        </w:rPr>
        <w:t>在命令行里敲</w:t>
      </w:r>
      <w:r>
        <w:t xml:space="preserve"> </w:t>
      </w:r>
      <w:r>
        <w:rPr>
          <w:rFonts w:ascii="Courier New" w:hAnsi="Courier New"/>
        </w:rPr>
        <w:t>ipconfig</w:t>
      </w:r>
      <w:r>
        <w:rPr>
          <w:rFonts w:ascii="微软雅黑" w:eastAsia="微软雅黑" w:hAnsi="微软雅黑" w:cs="微软雅黑" w:hint="eastAsia"/>
          <w:lang w:eastAsia="zh-CN"/>
        </w:rPr>
        <w:t xml:space="preserve"> 能查到。别的电脑要能打开，</w:t>
      </w:r>
      <w:r>
        <w:rPr>
          <w:rFonts w:ascii="微软雅黑" w:eastAsia="微软雅黑" w:hAnsi="微软雅黑" w:cs="微软雅黑" w:hint="eastAsia"/>
          <w:b/>
          <w:lang w:eastAsia="zh-CN"/>
        </w:rPr>
        <w:t>这台机器的 8080 端口得放行</w:t>
      </w:r>
      <w:r>
        <w:t>——</w:t>
      </w:r>
      <w:r>
        <w:rPr>
          <w:rFonts w:ascii="微软雅黑" w:eastAsia="微软雅黑" w:hAnsi="微软雅黑" w:cs="微软雅黑" w:hint="eastAsia"/>
          <w:lang w:eastAsia="zh-CN"/>
        </w:rPr>
        <w:t>安装包里有个【放行防火墙</w:t>
      </w:r>
      <w:r>
        <w:t>.bat</w:t>
      </w:r>
      <w:r>
        <w:rPr>
          <w:rFonts w:ascii="微软雅黑" w:eastAsia="微软雅黑" w:hAnsi="微软雅黑" w:cs="微软雅黑" w:hint="eastAsia"/>
          <w:lang w:eastAsia="zh-CN"/>
        </w:rPr>
        <w:t>】，双击一下。</w:t>
      </w:r>
    </w:p>
    <w:p>
      <w:pPr>
        <w:spacing w:after="120"/>
        <w:pBdr>
          <w:left w:val="single" w:sz="18" w:space="0" w:color="B45309"/>
        </w:pBdr>
        <w:shd w:val="clear" w:color="auto" w:fill="FEF3C7"/>
      </w:pPr>
      <w:r>
        <w:t xml:space="preserve">  </w:t>
      </w:r>
      <w:r>
        <w:rPr>
          <w:rFonts w:ascii="微软雅黑" w:eastAsia="微软雅黑" w:hAnsi="微软雅黑" w:cs="微软雅黑" w:hint="eastAsia"/>
          <w:b/>
          <w:lang w:eastAsia="zh-CN"/>
        </w:rPr>
        <w:t>注意</w:t>
      </w:r>
      <w:r>
        <w:rPr>
          <w:rFonts w:ascii="微软雅黑" w:eastAsia="微软雅黑" w:hAnsi="微软雅黑" w:cs="微软雅黑" w:hint="eastAsia"/>
          <w:lang w:eastAsia="zh-CN"/>
        </w:rPr>
        <w:t>：在</w:t>
      </w:r>
      <w:r>
        <w:rPr>
          <w:rFonts w:ascii="微软雅黑" w:eastAsia="微软雅黑" w:hAnsi="微软雅黑" w:cs="微软雅黑" w:hint="eastAsia"/>
          <w:b/>
          <w:lang w:eastAsia="zh-CN"/>
        </w:rPr>
        <w:t>自己这台机器</w:t>
      </w:r>
      <w:r>
        <w:rPr>
          <w:rFonts w:ascii="微软雅黑" w:eastAsia="微软雅黑" w:hAnsi="微软雅黑" w:cs="微软雅黑" w:hint="eastAsia"/>
          <w:lang w:eastAsia="zh-CN"/>
        </w:rPr>
        <w:t>上能打开，</w:t>
      </w:r>
      <w:r>
        <w:rPr>
          <w:rFonts w:ascii="微软雅黑" w:eastAsia="微软雅黑" w:hAnsi="微软雅黑" w:cs="微软雅黑" w:hint="eastAsia"/>
          <w:b/>
          <w:lang w:eastAsia="zh-CN"/>
        </w:rPr>
        <w:t>不代表</w:t>
      </w:r>
      <w:r>
        <w:rPr>
          <w:rFonts w:ascii="微软雅黑" w:eastAsia="微软雅黑" w:hAnsi="微软雅黑" w:cs="微软雅黑" w:hint="eastAsia"/>
          <w:lang w:eastAsia="zh-CN"/>
        </w:rPr>
        <w:t>别人那台能打开。一定要找另一台电脑实际试一次。</w:t>
      </w:r>
    </w:p>
    <w:p>
      <w:pPr>
        <w:pStyle w:val="Heading2"/>
        <w:spacing w:line="312" w:lineRule="auto" w:before="480" w:after="150"/>
        <w:pBdr>
          <w:left w:val="single" w:sz="24" w:space="12" w:color="1B4A8C"/>
        </w:pBdr>
      </w:pPr>
      <w:r>
        <w:rPr>
          <w:rFonts w:ascii="微软雅黑" w:hAnsi="微软雅黑" w:eastAsia="微软雅黑" w:cs="微软雅黑" w:hint="eastAsia"/>
          <w:b/>
          <w:color w:val="12294A"/>
          <w:sz w:val="30"/>
          <w:lang w:eastAsia="zh-CN"/>
        </w:rPr>
        <w:t>第 18 章　配正式数据库（MySQL）</w:t>
      </w:r>
    </w:p>
    <w:p>
      <w:pPr/>
      <w:r>
        <w:rPr>
          <w:rFonts w:ascii="微软雅黑" w:eastAsia="微软雅黑" w:hAnsi="微软雅黑" w:cs="微软雅黑" w:hint="eastAsia"/>
          <w:b/>
          <w:lang w:eastAsia="zh-CN"/>
        </w:rPr>
        <w:t>第 1 步：建库。</w:t>
      </w:r>
    </w:p>
    <w:p>
      <w:pPr/>
      <w:r>
        <w:rPr>
          <w:rFonts w:ascii="微软雅黑" w:eastAsia="微软雅黑" w:hAnsi="微软雅黑" w:cs="微软雅黑" w:hint="eastAsia"/>
          <w:lang w:eastAsia="zh-CN"/>
        </w:rPr>
        <w:t>在</w:t>
      </w:r>
      <w:r>
        <w:t xml:space="preserve"> MySQL </w:t>
      </w:r>
      <w:r>
        <w:rPr>
          <w:rFonts w:ascii="微软雅黑" w:eastAsia="微软雅黑" w:hAnsi="微软雅黑" w:cs="微软雅黑" w:hint="eastAsia"/>
          <w:lang w:eastAsia="zh-CN"/>
        </w:rPr>
        <w:t>里建一个库，名字就叫</w:t>
      </w:r>
      <w:r>
        <w:t xml:space="preserve"> </w:t>
      </w:r>
      <w:r>
        <w:rPr>
          <w:rFonts w:ascii="Courier New" w:hAnsi="Courier New"/>
        </w:rPr>
        <w:t>case_flow</w:t>
      </w:r>
      <w:r>
        <w:rPr>
          <w:rFonts w:ascii="微软雅黑" w:eastAsia="微软雅黑" w:hAnsi="微软雅黑" w:cs="微软雅黑" w:hint="eastAsia"/>
          <w:lang w:eastAsia="zh-CN"/>
        </w:rPr>
        <w:t>。</w:t>
      </w:r>
    </w:p>
    <w:p>
      <w:pPr/>
      <w:r>
        <w:rPr>
          <w:rFonts w:ascii="微软雅黑" w:eastAsia="微软雅黑" w:hAnsi="微软雅黑" w:cs="微软雅黑" w:hint="eastAsia"/>
          <w:b/>
          <w:lang w:eastAsia="zh-CN"/>
        </w:rPr>
        <w:t>第 2 步：建账号。</w:t>
      </w:r>
    </w:p>
    <w:p>
      <w:pPr/>
      <w:r>
        <w:rPr>
          <w:rFonts w:ascii="微软雅黑" w:eastAsia="微软雅黑" w:hAnsi="微软雅黑" w:cs="微软雅黑" w:hint="eastAsia"/>
          <w:lang w:eastAsia="zh-CN"/>
        </w:rPr>
        <w:t xml:space="preserve">建一个专用账号，用户名 </w:t>
      </w:r>
      <w:r>
        <w:rPr>
          <w:rFonts w:ascii="Courier New" w:hAnsi="Courier New"/>
        </w:rPr>
        <w:t>caseflow</w:t>
      </w:r>
      <w:r>
        <w:rPr>
          <w:rFonts w:ascii="微软雅黑" w:eastAsia="微软雅黑" w:hAnsi="微软雅黑" w:cs="微软雅黑" w:hint="eastAsia"/>
          <w:lang w:eastAsia="zh-CN"/>
        </w:rPr>
        <w:t>，并把这个库的权限给它。</w:t>
      </w:r>
    </w:p>
    <w:p>
      <w:pPr/>
      <w:r>
        <w:rPr>
          <w:rFonts w:ascii="微软雅黑" w:eastAsia="微软雅黑" w:hAnsi="微软雅黑" w:cs="微软雅黑" w:hint="eastAsia"/>
          <w:b/>
          <w:lang w:eastAsia="zh-CN"/>
        </w:rPr>
        <w:t>第 3 步：建表。</w:t>
      </w:r>
    </w:p>
    <w:p>
      <w:pPr/>
      <w:r>
        <w:rPr>
          <w:rFonts w:ascii="微软雅黑" w:eastAsia="微软雅黑" w:hAnsi="微软雅黑" w:cs="微软雅黑" w:hint="eastAsia"/>
          <w:lang w:eastAsia="zh-CN"/>
        </w:rPr>
        <w:t xml:space="preserve">打开 </w:t>
      </w:r>
      <w:r>
        <w:rPr>
          <w:rFonts w:ascii="微软雅黑" w:hAnsi="微软雅黑" w:eastAsia="微软雅黑" w:cs="微软雅黑" w:hint="eastAsia"/>
          <w:lang w:eastAsia="zh-CN"/>
        </w:rPr>
        <w:t>建库脚本\schema.sql</w:t>
      </w:r>
      <w:r>
        <w:rPr>
          <w:rFonts w:ascii="微软雅黑" w:eastAsia="微软雅黑" w:hAnsi="微软雅黑" w:cs="微软雅黑" w:hint="eastAsia"/>
          <w:lang w:eastAsia="zh-CN"/>
        </w:rPr>
        <w:t xml:space="preserve">，在 </w:t>
      </w:r>
      <w:r>
        <w:rPr>
          <w:rFonts w:ascii="Courier New" w:hAnsi="Courier New"/>
        </w:rPr>
        <w:t>case_flow</w:t>
      </w:r>
      <w:r>
        <w:rPr>
          <w:rFonts w:ascii="微软雅黑" w:eastAsia="微软雅黑" w:hAnsi="微软雅黑" w:cs="微软雅黑" w:hint="eastAsia"/>
          <w:lang w:eastAsia="zh-CN"/>
        </w:rPr>
        <w:t xml:space="preserve"> 库里</w:t>
      </w:r>
      <w:r>
        <w:rPr>
          <w:rFonts w:ascii="微软雅黑" w:eastAsia="微软雅黑" w:hAnsi="微软雅黑" w:cs="微软雅黑" w:hint="eastAsia"/>
          <w:b/>
          <w:lang w:eastAsia="zh-CN"/>
        </w:rPr>
        <w:t>执行一遍</w:t>
      </w:r>
      <w:r>
        <w:rPr>
          <w:rFonts w:ascii="微软雅黑" w:eastAsia="微软雅黑" w:hAnsi="微软雅黑" w:cs="微软雅黑" w:hint="eastAsia"/>
          <w:lang w:eastAsia="zh-CN"/>
        </w:rPr>
        <w:t xml:space="preserve">。执行完会建出 </w:t>
      </w:r>
      <w:r>
        <w:rPr>
          <w:rFonts w:ascii="微软雅黑" w:eastAsia="微软雅黑" w:hAnsi="微软雅黑" w:cs="微软雅黑" w:hint="eastAsia"/>
          <w:b/>
          <w:lang w:eastAsia="zh-CN"/>
        </w:rPr>
        <w:t>19 张表</w:t>
      </w:r>
      <w:r>
        <w:rPr>
          <w:rFonts w:ascii="微软雅黑" w:eastAsia="微软雅黑" w:hAnsi="微软雅黑" w:cs="微软雅黑" w:hint="eastAsia"/>
          <w:lang w:eastAsia="zh-CN"/>
        </w:rPr>
        <w:t>。</w:t>
      </w:r>
    </w:p>
    <w:p>
      <w:pPr/>
      <w:r>
        <w:rPr>
          <w:rFonts w:ascii="微软雅黑" w:eastAsia="微软雅黑" w:hAnsi="微软雅黑" w:cs="微软雅黑" w:hint="eastAsia"/>
          <w:lang w:eastAsia="zh-CN"/>
        </w:rPr>
        <w:t xml:space="preserve">再把 </w:t>
      </w:r>
      <w:r>
        <w:rPr>
          <w:rFonts w:ascii="微软雅黑" w:hAnsi="微软雅黑" w:eastAsia="微软雅黑" w:cs="微软雅黑" w:hint="eastAsia"/>
          <w:lang w:eastAsia="zh-CN"/>
        </w:rPr>
        <w:t>建库脚本\index-mysql.sql</w:t>
      </w:r>
      <w:r>
        <w:t xml:space="preserve"> </w:t>
      </w:r>
      <w:r>
        <w:rPr>
          <w:rFonts w:ascii="微软雅黑" w:eastAsia="微软雅黑" w:hAnsi="微软雅黑" w:cs="微软雅黑" w:hint="eastAsia"/>
          <w:lang w:eastAsia="zh-CN"/>
        </w:rPr>
        <w:t>也执行一遍</w:t>
      </w:r>
      <w:r>
        <w:t>——</w:t>
      </w:r>
      <w:r>
        <w:rPr>
          <w:rFonts w:ascii="微软雅黑" w:eastAsia="微软雅黑" w:hAnsi="微软雅黑" w:cs="微软雅黑" w:hint="eastAsia"/>
          <w:lang w:eastAsia="zh-CN"/>
        </w:rPr>
        <w:t>这是</w:t>
      </w:r>
      <w:r>
        <w:rPr>
          <w:rFonts w:ascii="微软雅黑" w:eastAsia="微软雅黑" w:hAnsi="微软雅黑" w:cs="微软雅黑" w:hint="eastAsia"/>
          <w:b/>
          <w:lang w:eastAsia="zh-CN"/>
        </w:rPr>
        <w:t>正式库必须跑的索引</w:t>
      </w:r>
      <w:r>
        <w:rPr>
          <w:rFonts w:ascii="微软雅黑" w:eastAsia="微软雅黑" w:hAnsi="微软雅黑" w:cs="微软雅黑" w:hint="eastAsia"/>
          <w:lang w:eastAsia="zh-CN"/>
        </w:rPr>
        <w:t>，不跑的话数据一多就慢。</w:t>
      </w:r>
    </w:p>
    <w:p>
      <w:pPr>
        <w:spacing w:after="120"/>
        <w:pBdr>
          <w:left w:val="single" w:sz="18" w:space="0" w:color="1B4A8C"/>
        </w:pBdr>
        <w:shd w:val="clear" w:color="auto" w:fill="EEF4FB"/>
      </w:pPr>
      <w:r>
        <w:t xml:space="preserve">  H2 </w:t>
      </w:r>
      <w:r>
        <w:rPr>
          <w:rFonts w:ascii="微软雅黑" w:eastAsia="微软雅黑" w:hAnsi="微软雅黑" w:cs="微软雅黑" w:hint="eastAsia"/>
          <w:lang w:eastAsia="zh-CN"/>
        </w:rPr>
        <w:t>试用模式不需要跑索引脚本，它是给正式库用的。</w:t>
      </w:r>
    </w:p>
    <w:p>
      <w:pPr/>
      <w:r>
        <w:rPr>
          <w:rFonts w:ascii="微软雅黑" w:eastAsia="微软雅黑" w:hAnsi="微软雅黑" w:cs="微软雅黑" w:hint="eastAsia"/>
          <w:b/>
          <w:lang w:eastAsia="zh-CN"/>
        </w:rPr>
        <w:t>第 4 步：改一个字。</w:t>
      </w:r>
    </w:p>
    <w:p>
      <w:pPr/>
      <w:r>
        <w:rPr>
          <w:rFonts w:ascii="微软雅黑" w:eastAsia="微软雅黑" w:hAnsi="微软雅黑" w:cs="微软雅黑" w:hint="eastAsia"/>
          <w:lang w:eastAsia="zh-CN"/>
        </w:rPr>
        <w:t xml:space="preserve">打开 </w:t>
      </w:r>
      <w:r>
        <w:rPr>
          <w:rFonts w:ascii="Courier New" w:hAnsi="Courier New"/>
        </w:rPr>
        <w:t>config\application-prod.yml</w:t>
      </w:r>
      <w:r>
        <w:rPr>
          <w:rFonts w:ascii="微软雅黑" w:eastAsia="微软雅黑" w:hAnsi="微软雅黑" w:cs="微软雅黑" w:hint="eastAsia"/>
          <w:lang w:eastAsia="zh-CN"/>
        </w:rPr>
        <w:t>，找到这一行：</w:t>
      </w:r>
    </w:p>
    <w:p>
      <w:pPr/>
      <w:r>
        <w:rPr>
          <w:rFonts w:ascii="微软雅黑" w:hAnsi="微软雅黑" w:eastAsia="微软雅黑" w:cs="微软雅黑" w:hint="eastAsia"/>
          <w:sz w:val="18"/>
          <w:lang w:eastAsia="zh-CN"/>
        </w:rPr>
        <w:t>password: 请改成你自己的数据库口令</w:t>
      </w:r>
    </w:p>
    <w:p>
      <w:pPr/>
      <w:r>
        <w:rPr>
          <w:rFonts w:ascii="微软雅黑" w:eastAsia="微软雅黑" w:hAnsi="微软雅黑" w:cs="微软雅黑" w:hint="eastAsia"/>
          <w:b/>
          <w:lang w:eastAsia="zh-CN"/>
        </w:rPr>
        <w:t>把后面那段中文换成您自己的 MySQL 口令。</w:t>
      </w:r>
      <w:r>
        <w:rPr>
          <w:rFonts w:ascii="微软雅黑" w:eastAsia="微软雅黑" w:hAnsi="微软雅黑" w:cs="微软雅黑" w:hint="eastAsia"/>
          <w:lang w:eastAsia="zh-CN"/>
        </w:rPr>
        <w:t xml:space="preserve"> 这是整个部署里</w:t>
      </w:r>
      <w:r>
        <w:rPr>
          <w:rFonts w:ascii="微软雅黑" w:eastAsia="微软雅黑" w:hAnsi="微软雅黑" w:cs="微软雅黑" w:hint="eastAsia"/>
          <w:b/>
          <w:lang w:eastAsia="zh-CN"/>
        </w:rPr>
        <w:t>唯一必须改</w:t>
      </w:r>
      <w:r>
        <w:rPr>
          <w:rFonts w:ascii="微软雅黑" w:eastAsia="微软雅黑" w:hAnsi="微软雅黑" w:cs="微软雅黑" w:hint="eastAsia"/>
          <w:lang w:eastAsia="zh-CN"/>
        </w:rPr>
        <w:t>的地方。</w:t>
      </w:r>
    </w:p>
    <w:p>
      <w:pPr/>
      <w:r>
        <w:rPr>
          <w:rFonts w:ascii="微软雅黑" w:eastAsia="微软雅黑" w:hAnsi="微软雅黑" w:cs="微软雅黑" w:hint="eastAsia"/>
          <w:lang w:eastAsia="zh-CN"/>
        </w:rPr>
        <w:t>顺带检查一下上面的地址和用户名对不对：</w:t>
      </w:r>
    </w:p>
    <w:p>
      <w:pPr/>
      <w:r>
        <w:rPr>
          <w:rFonts w:ascii="Courier New" w:hAnsi="Courier New"/>
          <w:sz w:val="18"/>
        </w:rPr>
        <w:t>url: jdbc:mysql://127.0.0.1:3306/case_flow?useUnicode=true&amp;characterEncoding=utf8&amp;serverTimezone=Asia/Shanghai</w:t>
        <w:br/>
        <w:t>username: caseflow</w:t>
      </w:r>
    </w:p>
    <w:p>
      <w:pPr/>
      <w:r>
        <w:rPr>
          <w:rFonts w:ascii="微软雅黑" w:eastAsia="微软雅黑" w:hAnsi="微软雅黑" w:cs="微软雅黑" w:hint="eastAsia"/>
          <w:lang w:eastAsia="zh-CN"/>
        </w:rPr>
        <w:t>如果您的</w:t>
      </w:r>
      <w:r>
        <w:t xml:space="preserve"> MySQL </w:t>
      </w:r>
      <w:r>
        <w:rPr>
          <w:rFonts w:ascii="微软雅黑" w:eastAsia="微软雅黑" w:hAnsi="微软雅黑" w:cs="微软雅黑" w:hint="eastAsia"/>
          <w:lang w:eastAsia="zh-CN"/>
        </w:rPr>
        <w:t>不在本机、或者端口不是</w:t>
      </w:r>
      <w:r>
        <w:t xml:space="preserve"> 3306</w:t>
      </w:r>
      <w:r>
        <w:rPr>
          <w:rFonts w:ascii="微软雅黑" w:eastAsia="微软雅黑" w:hAnsi="微软雅黑" w:cs="微软雅黑" w:hint="eastAsia"/>
          <w:lang w:eastAsia="zh-CN"/>
        </w:rPr>
        <w:t>，改</w:t>
      </w:r>
      <w:r>
        <w:t xml:space="preserve"> </w:t>
      </w:r>
      <w:r>
        <w:rPr>
          <w:rFonts w:ascii="Courier New" w:hAnsi="Courier New"/>
        </w:rPr>
        <w:t>url</w:t>
      </w:r>
      <w:r>
        <w:rPr>
          <w:rFonts w:ascii="微软雅黑" w:eastAsia="微软雅黑" w:hAnsi="微软雅黑" w:cs="微软雅黑" w:hint="eastAsia"/>
          <w:lang w:eastAsia="zh-CN"/>
        </w:rPr>
        <w:t xml:space="preserve"> 里的 </w:t>
      </w:r>
      <w:r>
        <w:rPr>
          <w:rFonts w:ascii="Courier New" w:hAnsi="Courier New"/>
        </w:rPr>
        <w:t>127.0.0.1:3306</w:t>
      </w:r>
      <w:r>
        <w:rPr>
          <w:rFonts w:ascii="微软雅黑" w:eastAsia="微软雅黑" w:hAnsi="微软雅黑" w:cs="微软雅黑" w:hint="eastAsia"/>
          <w:lang w:eastAsia="zh-CN"/>
        </w:rPr>
        <w:t>。</w:t>
      </w:r>
    </w:p>
    <w:p>
      <w:pPr/>
      <w:r>
        <w:rPr>
          <w:rFonts w:ascii="微软雅黑" w:eastAsia="微软雅黑" w:hAnsi="微软雅黑" w:cs="微软雅黑" w:hint="eastAsia"/>
          <w:b/>
          <w:lang w:eastAsia="zh-CN"/>
        </w:rPr>
        <w:t>第 5 步：重新启动。</w:t>
      </w:r>
    </w:p>
    <w:p>
      <w:pPr/>
      <w:r>
        <w:rPr>
          <w:rFonts w:ascii="微软雅黑" w:eastAsia="微软雅黑" w:hAnsi="微软雅黑" w:cs="微软雅黑" w:hint="eastAsia"/>
          <w:lang w:eastAsia="zh-CN"/>
        </w:rPr>
        <w:t>关掉黑窗口，再双击【启动</w:t>
      </w:r>
      <w:r>
        <w:t>.bat</w:t>
      </w:r>
      <w:r>
        <w:rPr>
          <w:rFonts w:ascii="微软雅黑" w:eastAsia="微软雅黑" w:hAnsi="微软雅黑" w:cs="微软雅黑" w:hint="eastAsia"/>
          <w:lang w:eastAsia="zh-CN"/>
        </w:rPr>
        <w:t>】，选正式模式。这次地址就是</w:t>
      </w:r>
      <w:r>
        <w:t xml:space="preserve"> </w:t>
      </w:r>
      <w:r>
        <w:rPr>
          <w:rFonts w:ascii="Courier New" w:hAnsi="Courier New"/>
        </w:rPr>
        <w:t>http://localhost:8080/api/</w:t>
      </w:r>
      <w:r>
        <w:rPr>
          <w:rFonts w:ascii="微软雅黑" w:eastAsia="微软雅黑" w:hAnsi="微软雅黑" w:cs="微软雅黑" w:hint="eastAsia"/>
          <w:lang w:eastAsia="zh-CN"/>
        </w:rPr>
        <w:t>。</w:t>
      </w:r>
    </w:p>
    <w:p>
      <w:pPr>
        <w:pStyle w:val="Heading2"/>
        <w:spacing w:line="312" w:lineRule="auto" w:before="480" w:after="150"/>
        <w:pBdr>
          <w:left w:val="single" w:sz="24" w:space="12" w:color="1B4A8C"/>
        </w:pBdr>
      </w:pPr>
      <w:r>
        <w:rPr>
          <w:rFonts w:ascii="微软雅黑" w:hAnsi="微软雅黑" w:eastAsia="微软雅黑" w:cs="微软雅黑" w:hint="eastAsia"/>
          <w:b/>
          <w:color w:val="12294A"/>
          <w:sz w:val="30"/>
          <w:lang w:eastAsia="zh-CN"/>
        </w:rPr>
        <w:t>第 19 章　日常怎么用</w:t>
      </w:r>
    </w:p>
    <w:p>
      <w:pPr>
        <w:pStyle w:val="ListBullet"/>
        <w:spacing w:after="72"/>
      </w:pPr>
      <w:r>
        <w:rPr>
          <w:rFonts w:ascii="微软雅黑" w:eastAsia="微软雅黑" w:hAnsi="微软雅黑" w:cs="微软雅黑" w:hint="eastAsia"/>
          <w:b/>
          <w:lang w:eastAsia="zh-CN"/>
        </w:rPr>
        <w:t>开机</w:t>
      </w:r>
      <w:r>
        <w:rPr>
          <w:rFonts w:ascii="微软雅黑" w:eastAsia="微软雅黑" w:hAnsi="微软雅黑" w:cs="微软雅黑" w:hint="eastAsia"/>
          <w:lang w:eastAsia="zh-CN"/>
        </w:rPr>
        <w:t>：双击【启动</w:t>
      </w:r>
      <w:r>
        <w:t>.bat</w:t>
      </w:r>
      <w:r>
        <w:rPr>
          <w:rFonts w:ascii="微软雅黑" w:eastAsia="微软雅黑" w:hAnsi="微软雅黑" w:cs="微软雅黑" w:hint="eastAsia"/>
          <w:lang w:eastAsia="zh-CN"/>
        </w:rPr>
        <w:t>】。</w:t>
      </w:r>
    </w:p>
    <w:p>
      <w:pPr>
        <w:pStyle w:val="ListBullet"/>
        <w:spacing w:after="72"/>
      </w:pPr>
      <w:r>
        <w:rPr>
          <w:rFonts w:ascii="微软雅黑" w:eastAsia="微软雅黑" w:hAnsi="微软雅黑" w:cs="微软雅黑" w:hint="eastAsia"/>
          <w:b/>
          <w:lang w:eastAsia="zh-CN"/>
        </w:rPr>
        <w:t>关机</w:t>
      </w:r>
      <w:r>
        <w:rPr>
          <w:rFonts w:ascii="微软雅黑" w:eastAsia="微软雅黑" w:hAnsi="微软雅黑" w:cs="微软雅黑" w:hint="eastAsia"/>
          <w:lang w:eastAsia="zh-CN"/>
        </w:rPr>
        <w:t>：双击【停止</w:t>
      </w:r>
      <w:r>
        <w:t>.bat</w:t>
      </w:r>
      <w:r>
        <w:rPr>
          <w:rFonts w:ascii="微软雅黑" w:eastAsia="微软雅黑" w:hAnsi="微软雅黑" w:cs="微软雅黑" w:hint="eastAsia"/>
          <w:lang w:eastAsia="zh-CN"/>
        </w:rPr>
        <w:t>】，然后关黑窗口。</w:t>
      </w:r>
      <w:r>
        <w:rPr>
          <w:rFonts w:ascii="微软雅黑" w:eastAsia="微软雅黑" w:hAnsi="微软雅黑" w:cs="微软雅黑" w:hint="eastAsia"/>
          <w:b/>
          <w:lang w:eastAsia="zh-CN"/>
        </w:rPr>
        <w:t>别直接拔电源或者强杀黑窗口</w:t>
      </w:r>
      <w:r>
        <w:rPr>
          <w:rFonts w:ascii="微软雅黑" w:eastAsia="微软雅黑" w:hAnsi="微软雅黑" w:cs="微软雅黑" w:hint="eastAsia"/>
          <w:lang w:eastAsia="zh-CN"/>
        </w:rPr>
        <w:t>。</w:t>
      </w:r>
    </w:p>
    <w:p>
      <w:pPr>
        <w:pStyle w:val="ListBullet"/>
        <w:spacing w:after="72"/>
      </w:pPr>
      <w:r>
        <w:rPr>
          <w:rFonts w:ascii="微软雅黑" w:eastAsia="微软雅黑" w:hAnsi="微软雅黑" w:cs="微软雅黑" w:hint="eastAsia"/>
          <w:b/>
          <w:lang w:eastAsia="zh-CN"/>
        </w:rPr>
        <w:t>看日志</w:t>
      </w:r>
      <w:r>
        <w:rPr>
          <w:rFonts w:ascii="微软雅黑" w:eastAsia="微软雅黑" w:hAnsi="微软雅黑" w:cs="微软雅黑" w:hint="eastAsia"/>
          <w:lang w:eastAsia="zh-CN"/>
        </w:rPr>
        <w:t xml:space="preserve">：程序出错的信息在 </w:t>
      </w:r>
      <w:r>
        <w:rPr>
          <w:rFonts w:ascii="Courier New" w:hAnsi="Courier New"/>
        </w:rPr>
        <w:t>logs\</w:t>
      </w:r>
      <w:r>
        <w:rPr>
          <w:rFonts w:ascii="微软雅黑" w:eastAsia="微软雅黑" w:hAnsi="微软雅黑" w:cs="微软雅黑" w:hint="eastAsia"/>
          <w:lang w:eastAsia="zh-CN"/>
        </w:rPr>
        <w:t xml:space="preserve"> 文件夹里，有问题先翻这里。</w:t>
      </w:r>
    </w:p>
    <w:p>
      <w:pPr>
        <w:pStyle w:val="ListBullet"/>
        <w:spacing w:after="72"/>
      </w:pPr>
      <w:r>
        <w:rPr>
          <w:rFonts w:ascii="微软雅黑" w:eastAsia="微软雅黑" w:hAnsi="微软雅黑" w:cs="微软雅黑" w:hint="eastAsia"/>
          <w:b/>
          <w:lang w:eastAsia="zh-CN"/>
        </w:rPr>
        <w:t>存附件</w:t>
      </w:r>
      <w:r>
        <w:rPr>
          <w:rFonts w:ascii="微软雅黑" w:eastAsia="微软雅黑" w:hAnsi="微软雅黑" w:cs="微软雅黑" w:hint="eastAsia"/>
          <w:lang w:eastAsia="zh-CN"/>
        </w:rPr>
        <w:t xml:space="preserve">：上传的文件都在 </w:t>
      </w:r>
      <w:r>
        <w:rPr>
          <w:rFonts w:ascii="Courier New" w:hAnsi="Courier New"/>
        </w:rPr>
        <w:t>data\uploads</w:t>
      </w:r>
      <w:r>
        <w:rPr>
          <w:rFonts w:ascii="微软雅黑" w:eastAsia="微软雅黑" w:hAnsi="微软雅黑" w:cs="微软雅黑" w:hint="eastAsia"/>
          <w:lang w:eastAsia="zh-CN"/>
        </w:rPr>
        <w:t xml:space="preserve"> 文件夹里。</w:t>
      </w:r>
    </w:p>
    <w:p>
      <w:pPr/>
      <w:r>
        <w:rPr>
          <w:rFonts w:ascii="微软雅黑" w:eastAsia="微软雅黑" w:hAnsi="微软雅黑" w:cs="微软雅黑" w:hint="eastAsia"/>
          <w:b/>
          <w:lang w:eastAsia="zh-CN"/>
        </w:rPr>
        <w:t>上传限制</w:t>
      </w:r>
      <w:r>
        <w:rPr>
          <w:rFonts w:ascii="微软雅黑" w:eastAsia="微软雅黑" w:hAnsi="微软雅黑" w:cs="微软雅黑" w:hint="eastAsia"/>
          <w:lang w:eastAsia="zh-CN"/>
        </w:rPr>
        <w:t>：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EEF4FB"/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项目</w:t>
            </w:r>
          </w:p>
        </w:tc>
        <w:tc>
          <w:tcPr>
            <w:tcW w:type="dxa" w:w="432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EEF4FB"/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上限</w:t>
            </w:r>
          </w:p>
        </w:tc>
      </w:tr>
      <w:tr>
        <w:tc>
          <w:tcPr>
            <w:tcW w:type="dxa" w:w="432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单个文件</w:t>
            </w:r>
          </w:p>
        </w:tc>
        <w:tc>
          <w:tcPr>
            <w:tcW w:type="dxa" w:w="432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50 MB</w:t>
            </w:r>
          </w:p>
        </w:tc>
      </w:tr>
      <w:tr>
        <w:tc>
          <w:tcPr>
            <w:tcW w:type="dxa" w:w="432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一次请求</w:t>
            </w:r>
          </w:p>
        </w:tc>
        <w:tc>
          <w:tcPr>
            <w:tcW w:type="dxa" w:w="432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100 MB</w:t>
            </w:r>
          </w:p>
        </w:tc>
      </w:tr>
    </w:tbl>
    <w:p>
      <w:pPr/>
      <w:r>
        <w:rPr>
          <w:rFonts w:ascii="微软雅黑" w:eastAsia="微软雅黑" w:hAnsi="微软雅黑" w:cs="微软雅黑" w:hint="eastAsia"/>
          <w:lang w:eastAsia="zh-CN"/>
        </w:rPr>
        <w:t>超了就传不上去，得先把文件拆小。</w:t>
      </w:r>
    </w:p>
    <w:p>
      <w:pPr/>
      <w:r>
        <w:rPr>
          <w:rFonts w:ascii="微软雅黑" w:eastAsia="微软雅黑" w:hAnsi="微软雅黑" w:cs="微软雅黑" w:hint="eastAsia"/>
          <w:b/>
          <w:lang w:eastAsia="zh-CN"/>
        </w:rPr>
        <w:t>登录时效</w:t>
      </w:r>
      <w:r>
        <w:rPr>
          <w:rFonts w:ascii="微软雅黑" w:eastAsia="微软雅黑" w:hAnsi="微软雅黑" w:cs="微软雅黑" w:hint="eastAsia"/>
          <w:lang w:eastAsia="zh-CN"/>
        </w:rPr>
        <w:t xml:space="preserve">：登录后 </w:t>
      </w:r>
      <w:r>
        <w:rPr>
          <w:rFonts w:ascii="微软雅黑" w:eastAsia="微软雅黑" w:hAnsi="微软雅黑" w:cs="微软雅黑" w:hint="eastAsia"/>
          <w:b/>
          <w:lang w:eastAsia="zh-CN"/>
        </w:rPr>
        <w:t>12 小时</w:t>
      </w:r>
      <w:r>
        <w:rPr>
          <w:rFonts w:ascii="微软雅黑" w:eastAsia="微软雅黑" w:hAnsi="微软雅黑" w:cs="微软雅黑" w:hint="eastAsia"/>
          <w:lang w:eastAsia="zh-CN"/>
        </w:rPr>
        <w:t>内有效，到点了要重新登录。</w:t>
      </w:r>
    </w:p>
    <w:p>
      <w:pPr>
        <w:pStyle w:val="Heading2"/>
        <w:spacing w:line="312" w:lineRule="auto" w:before="480" w:after="150"/>
        <w:pBdr>
          <w:left w:val="single" w:sz="24" w:space="12" w:color="1B4A8C"/>
        </w:pBdr>
      </w:pPr>
      <w:r>
        <w:rPr>
          <w:rFonts w:ascii="微软雅黑" w:hAnsi="微软雅黑" w:eastAsia="微软雅黑" w:cs="微软雅黑" w:hint="eastAsia"/>
          <w:b/>
          <w:color w:val="12294A"/>
          <w:sz w:val="30"/>
          <w:lang w:eastAsia="zh-CN"/>
        </w:rPr>
        <w:t>第 20 章　常见问题</w:t>
      </w:r>
    </w:p>
    <w:p>
      <w:pPr/>
      <w:r>
        <w:rPr>
          <w:rFonts w:ascii="微软雅黑" w:eastAsia="微软雅黑" w:hAnsi="微软雅黑" w:cs="微软雅黑" w:hint="eastAsia"/>
          <w:b/>
          <w:lang w:eastAsia="zh-CN"/>
        </w:rPr>
        <w:t>Q1：双击【启动.bat】，黑窗口一闪就没了？</w:t>
      </w:r>
    </w:p>
    <w:p>
      <w:pPr/>
      <w:r>
        <w:rPr>
          <w:rFonts w:ascii="微软雅黑" w:eastAsia="微软雅黑" w:hAnsi="微软雅黑" w:cs="微软雅黑" w:hint="eastAsia"/>
          <w:lang w:eastAsia="zh-CN"/>
        </w:rPr>
        <w:t xml:space="preserve">说明启动失败了。看看 </w:t>
      </w:r>
      <w:r>
        <w:rPr>
          <w:rFonts w:ascii="Courier New" w:hAnsi="Courier New"/>
        </w:rPr>
        <w:t>logs\</w:t>
      </w:r>
      <w:r>
        <w:rPr>
          <w:rFonts w:ascii="微软雅黑" w:eastAsia="微软雅黑" w:hAnsi="微软雅黑" w:cs="微软雅黑" w:hint="eastAsia"/>
          <w:lang w:eastAsia="zh-CN"/>
        </w:rPr>
        <w:t xml:space="preserve"> 里的日志。多半是端口被占了，或者配置文件改坏了。</w:t>
      </w:r>
    </w:p>
    <w:p>
      <w:pPr/>
      <w:r>
        <w:rPr>
          <w:rFonts w:ascii="微软雅黑" w:eastAsia="微软雅黑" w:hAnsi="微软雅黑" w:cs="微软雅黑" w:hint="eastAsia"/>
          <w:b/>
          <w:lang w:eastAsia="zh-CN"/>
        </w:rPr>
        <w:t>Q2：提示"端口被占用"？</w:t>
      </w:r>
    </w:p>
    <w:p>
      <w:pPr/>
      <w:r>
        <w:rPr>
          <w:rFonts w:ascii="微软雅黑" w:eastAsia="微软雅黑" w:hAnsi="微软雅黑" w:cs="微软雅黑" w:hint="eastAsia"/>
          <w:lang w:eastAsia="zh-CN"/>
        </w:rPr>
        <w:t>说明</w:t>
      </w:r>
      <w:r>
        <w:t xml:space="preserve"> 8080 </w:t>
      </w:r>
      <w:r>
        <w:rPr>
          <w:rFonts w:ascii="微软雅黑" w:eastAsia="微软雅黑" w:hAnsi="微软雅黑" w:cs="微软雅黑" w:hint="eastAsia"/>
          <w:lang w:eastAsia="zh-CN"/>
        </w:rPr>
        <w:t>或</w:t>
      </w:r>
      <w:r>
        <w:t xml:space="preserve"> 8099 </w:t>
      </w:r>
      <w:r>
        <w:rPr>
          <w:rFonts w:ascii="微软雅黑" w:eastAsia="微软雅黑" w:hAnsi="微软雅黑" w:cs="微软雅黑" w:hint="eastAsia"/>
          <w:lang w:eastAsia="zh-CN"/>
        </w:rPr>
        <w:t>已经被别的程序占了。要么把那个程序关掉，要么改配置里的端口号。</w:t>
      </w:r>
    </w:p>
    <w:p>
      <w:pPr/>
      <w:r>
        <w:rPr>
          <w:rFonts w:ascii="微软雅黑" w:eastAsia="微软雅黑" w:hAnsi="微软雅黑" w:cs="微软雅黑" w:hint="eastAsia"/>
          <w:b/>
          <w:lang w:eastAsia="zh-CN"/>
        </w:rPr>
        <w:t>Q3：数据库连不上？</w:t>
      </w:r>
    </w:p>
    <w:p>
      <w:pPr/>
      <w:r>
        <w:rPr>
          <w:rFonts w:ascii="微软雅黑" w:eastAsia="微软雅黑" w:hAnsi="微软雅黑" w:cs="微软雅黑" w:hint="eastAsia"/>
          <w:lang w:eastAsia="zh-CN"/>
        </w:rPr>
        <w:t>三个地方挨个查：</w:t>
      </w:r>
      <w:r>
        <w:t xml:space="preserve">① MySQL </w:t>
      </w:r>
      <w:r>
        <w:rPr>
          <w:rFonts w:ascii="微软雅黑" w:eastAsia="微软雅黑" w:hAnsi="微软雅黑" w:cs="微软雅黑" w:hint="eastAsia"/>
          <w:lang w:eastAsia="zh-CN"/>
        </w:rPr>
        <w:t>服务起没起；</w:t>
      </w:r>
      <w:r>
        <w:t xml:space="preserve">② </w:t>
      </w:r>
      <w:r>
        <w:rPr>
          <w:rFonts w:ascii="Courier New" w:hAnsi="Courier New"/>
        </w:rPr>
        <w:t>application-prod.yml</w:t>
      </w:r>
      <w:r>
        <w:rPr>
          <w:rFonts w:ascii="微软雅黑" w:eastAsia="微软雅黑" w:hAnsi="微软雅黑" w:cs="微软雅黑" w:hint="eastAsia"/>
          <w:lang w:eastAsia="zh-CN"/>
        </w:rPr>
        <w:t xml:space="preserve"> 里的</w:t>
      </w:r>
      <w:r>
        <w:rPr>
          <w:rFonts w:ascii="微软雅黑" w:eastAsia="微软雅黑" w:hAnsi="微软雅黑" w:cs="微软雅黑" w:hint="eastAsia"/>
          <w:b/>
          <w:lang w:eastAsia="zh-CN"/>
        </w:rPr>
        <w:t>口令改了没有</w:t>
      </w:r>
      <w:r>
        <w:rPr>
          <w:rFonts w:ascii="微软雅黑" w:eastAsia="微软雅黑" w:hAnsi="微软雅黑" w:cs="微软雅黑" w:hint="eastAsia"/>
          <w:lang w:eastAsia="zh-CN"/>
        </w:rPr>
        <w:t>；</w:t>
      </w:r>
      <w:r>
        <w:t xml:space="preserve">③ </w:t>
      </w:r>
      <w:r>
        <w:rPr>
          <w:rFonts w:ascii="微软雅黑" w:eastAsia="微软雅黑" w:hAnsi="微软雅黑" w:cs="微软雅黑" w:hint="eastAsia"/>
          <w:lang w:eastAsia="zh-CN"/>
        </w:rPr>
        <w:t>地址和端口对不对。</w:t>
      </w:r>
    </w:p>
    <w:p>
      <w:pPr/>
      <w:r>
        <w:rPr>
          <w:rFonts w:ascii="微软雅黑" w:eastAsia="微软雅黑" w:hAnsi="微软雅黑" w:cs="微软雅黑" w:hint="eastAsia"/>
          <w:b/>
          <w:lang w:eastAsia="zh-CN"/>
        </w:rPr>
        <w:t>Q4：别人打不开，我自己能打开？</w:t>
      </w:r>
    </w:p>
    <w:p>
      <w:pPr/>
      <w:r>
        <w:rPr>
          <w:rFonts w:ascii="微软雅黑" w:eastAsia="微软雅黑" w:hAnsi="微软雅黑" w:cs="微软雅黑" w:hint="eastAsia"/>
          <w:lang w:eastAsia="zh-CN"/>
        </w:rPr>
        <w:t>防火墙没放行。双击【放行防火墙</w:t>
      </w:r>
      <w:r>
        <w:t>.bat</w:t>
      </w:r>
      <w:r>
        <w:rPr>
          <w:rFonts w:ascii="微软雅黑" w:eastAsia="微软雅黑" w:hAnsi="微软雅黑" w:cs="微软雅黑" w:hint="eastAsia"/>
          <w:lang w:eastAsia="zh-CN"/>
        </w:rPr>
        <w:t>】，然后把地址里的</w:t>
      </w:r>
      <w:r>
        <w:t xml:space="preserve"> </w:t>
      </w:r>
      <w:r>
        <w:rPr>
          <w:rFonts w:ascii="Courier New" w:hAnsi="Courier New"/>
        </w:rPr>
        <w:t>localhost</w:t>
      </w:r>
      <w:r>
        <w:rPr>
          <w:rFonts w:ascii="微软雅黑" w:eastAsia="微软雅黑" w:hAnsi="微软雅黑" w:cs="微软雅黑" w:hint="eastAsia"/>
          <w:lang w:eastAsia="zh-CN"/>
        </w:rPr>
        <w:t xml:space="preserve"> 换成这台机器的</w:t>
      </w:r>
      <w:r>
        <w:rPr>
          <w:rFonts w:ascii="微软雅黑" w:eastAsia="微软雅黑" w:hAnsi="微软雅黑" w:cs="微软雅黑" w:hint="eastAsia"/>
          <w:b/>
          <w:lang w:eastAsia="zh-CN"/>
        </w:rPr>
        <w:t>内网 IP</w:t>
      </w:r>
      <w:r>
        <w:rPr>
          <w:rFonts w:ascii="微软雅黑" w:eastAsia="微软雅黑" w:hAnsi="微软雅黑" w:cs="微软雅黑" w:hint="eastAsia"/>
          <w:lang w:eastAsia="zh-CN"/>
        </w:rPr>
        <w:t xml:space="preserve"> 再试。</w:t>
      </w:r>
    </w:p>
    <w:p>
      <w:pPr/>
      <w:r>
        <w:rPr>
          <w:rFonts w:ascii="微软雅黑" w:eastAsia="微软雅黑" w:hAnsi="微软雅黑" w:cs="微软雅黑" w:hint="eastAsia"/>
          <w:b/>
          <w:lang w:eastAsia="zh-CN"/>
        </w:rPr>
        <w:t>Q5：登录进去什么都没有？</w:t>
      </w:r>
    </w:p>
    <w:p>
      <w:pPr/>
      <w:r>
        <w:rPr>
          <w:rFonts w:ascii="微软雅黑" w:eastAsia="微软雅黑" w:hAnsi="微软雅黑" w:cs="微软雅黑" w:hint="eastAsia"/>
          <w:lang w:eastAsia="zh-CN"/>
        </w:rPr>
        <w:t xml:space="preserve">数据库是空的。执行一遍 </w:t>
      </w:r>
      <w:r>
        <w:rPr>
          <w:rFonts w:ascii="微软雅黑" w:hAnsi="微软雅黑" w:eastAsia="微软雅黑" w:cs="微软雅黑" w:hint="eastAsia"/>
          <w:lang w:eastAsia="zh-CN"/>
        </w:rPr>
        <w:t>建库脚本\schema.sql</w:t>
      </w:r>
      <w:r>
        <w:rPr>
          <w:rFonts w:ascii="微软雅黑" w:eastAsia="微软雅黑" w:hAnsi="微软雅黑" w:cs="微软雅黑" w:hint="eastAsia"/>
          <w:lang w:eastAsia="zh-CN"/>
        </w:rPr>
        <w:t>。</w:t>
      </w:r>
    </w:p>
    <w:p>
      <w:pPr/>
      <w:r>
        <w:rPr>
          <w:rFonts w:ascii="微软雅黑" w:eastAsia="微软雅黑" w:hAnsi="微软雅黑" w:cs="微软雅黑" w:hint="eastAsia"/>
          <w:b/>
          <w:lang w:eastAsia="zh-CN"/>
        </w:rPr>
        <w:t>Q6：怎么新建管理员账号？</w:t>
      </w:r>
    </w:p>
    <w:p>
      <w:pPr/>
      <w:r>
        <w:rPr>
          <w:rFonts w:ascii="微软雅黑" w:eastAsia="微软雅黑" w:hAnsi="微软雅黑" w:cs="微软雅黑" w:hint="eastAsia"/>
          <w:lang w:eastAsia="zh-CN"/>
        </w:rPr>
        <w:t xml:space="preserve">先用默认账号 </w:t>
      </w:r>
      <w:r>
        <w:rPr>
          <w:rFonts w:ascii="Courier New" w:hAnsi="Courier New"/>
        </w:rPr>
        <w:t>boss</w:t>
      </w:r>
      <w:r>
        <w:t xml:space="preserve"> / </w:t>
      </w:r>
      <w:r>
        <w:rPr>
          <w:rFonts w:ascii="Courier New" w:hAnsi="Courier New"/>
        </w:rPr>
        <w:t>admin123</w:t>
      </w:r>
      <w:r>
        <w:rPr>
          <w:rFonts w:ascii="微软雅黑" w:eastAsia="微软雅黑" w:hAnsi="微软雅黑" w:cs="微软雅黑" w:hint="eastAsia"/>
          <w:lang w:eastAsia="zh-CN"/>
        </w:rPr>
        <w:t xml:space="preserve"> 登录，在【用户管理】里加人。</w:t>
      </w:r>
      <w:r>
        <w:rPr>
          <w:rFonts w:ascii="微软雅黑" w:eastAsia="微软雅黑" w:hAnsi="微软雅黑" w:cs="微软雅黑" w:hint="eastAsia"/>
          <w:b/>
          <w:lang w:eastAsia="zh-CN"/>
        </w:rPr>
        <w:t>正式上线后第一件事：把 boss 的密码改掉。</w:t>
      </w:r>
    </w:p>
    <w:p>
      <w:pPr>
        <w:pStyle w:val="Heading2"/>
        <w:spacing w:line="312" w:lineRule="auto" w:before="480" w:after="150"/>
        <w:pBdr>
          <w:left w:val="single" w:sz="24" w:space="12" w:color="1B4A8C"/>
        </w:pBdr>
      </w:pPr>
      <w:r>
        <w:rPr>
          <w:rFonts w:ascii="微软雅黑" w:hAnsi="微软雅黑" w:eastAsia="微软雅黑" w:cs="微软雅黑" w:hint="eastAsia"/>
          <w:b/>
          <w:color w:val="12294A"/>
          <w:sz w:val="30"/>
          <w:lang w:eastAsia="zh-CN"/>
        </w:rPr>
        <w:t>第 21 章　数据备份（这个必须做）</w:t>
      </w:r>
    </w:p>
    <w:p>
      <w:pPr/>
      <w:r>
        <w:rPr>
          <w:rFonts w:ascii="微软雅黑" w:eastAsia="微软雅黑" w:hAnsi="微软雅黑" w:cs="微软雅黑" w:hint="eastAsia"/>
          <w:b/>
          <w:lang w:eastAsia="zh-CN"/>
        </w:rPr>
        <w:t>要备份的东西就两样</w:t>
      </w:r>
      <w:r>
        <w:rPr>
          <w:rFonts w:ascii="微软雅黑" w:eastAsia="微软雅黑" w:hAnsi="微软雅黑" w:cs="微软雅黑" w:hint="eastAsia"/>
          <w:lang w:eastAsia="zh-CN"/>
        </w:rPr>
        <w:t>：</w:t>
      </w:r>
    </w:p>
    <w:p>
      <w:pPr>
        <w:pStyle w:val="ListNumber"/>
        <w:numPr>
          <w:ilvl w:val="0"/>
          <w:numId w:val="14"/>
        </w:numPr>
        <w:spacing w:after="72"/>
      </w:pPr>
      <w:r>
        <w:rPr>
          <w:rFonts w:ascii="微软雅黑" w:eastAsia="微软雅黑" w:hAnsi="微软雅黑" w:cs="微软雅黑" w:hint="eastAsia"/>
          <w:b/>
          <w:lang w:eastAsia="zh-CN"/>
        </w:rPr>
        <w:t xml:space="preserve">MySQL 里的 </w:t>
      </w:r>
      <w:r>
        <w:rPr>
          <w:rFonts w:ascii="Courier New" w:hAnsi="Courier New"/>
          <w:b/>
        </w:rPr>
        <w:t>case_flow</w:t>
      </w:r>
      <w:r>
        <w:rPr>
          <w:rFonts w:ascii="微软雅黑" w:eastAsia="微软雅黑" w:hAnsi="微软雅黑" w:cs="微软雅黑" w:hint="eastAsia"/>
          <w:b/>
          <w:lang w:eastAsia="zh-CN"/>
        </w:rPr>
        <w:t xml:space="preserve"> 库</w:t>
      </w:r>
      <w:r>
        <w:t>——</w:t>
      </w:r>
      <w:r>
        <w:rPr>
          <w:rFonts w:ascii="微软雅黑" w:eastAsia="微软雅黑" w:hAnsi="微软雅黑" w:cs="微软雅黑" w:hint="eastAsia"/>
          <w:lang w:eastAsia="zh-CN"/>
        </w:rPr>
        <w:t>所有案件、人员、待办数据都在这。</w:t>
      </w:r>
    </w:p>
    <w:p>
      <w:pPr>
        <w:pStyle w:val="ListNumber"/>
        <w:numPr>
          <w:ilvl w:val="0"/>
          <w:numId w:val="14"/>
        </w:numPr>
        <w:spacing w:after="72"/>
      </w:pPr>
      <w:r>
        <w:rPr>
          <w:rFonts w:ascii="Courier New" w:hAnsi="Courier New"/>
          <w:b/>
        </w:rPr>
        <w:t>data\uploads</w:t>
      </w:r>
      <w:r>
        <w:rPr>
          <w:rFonts w:ascii="微软雅黑" w:eastAsia="微软雅黑" w:hAnsi="微软雅黑" w:cs="微软雅黑" w:hint="eastAsia"/>
          <w:b/>
          <w:lang w:eastAsia="zh-CN"/>
        </w:rPr>
        <w:t xml:space="preserve"> 文件夹</w:t>
      </w:r>
      <w:r>
        <w:t>——</w:t>
      </w:r>
      <w:r>
        <w:rPr>
          <w:rFonts w:ascii="微软雅黑" w:eastAsia="微软雅黑" w:hAnsi="微软雅黑" w:cs="微软雅黑" w:hint="eastAsia"/>
          <w:lang w:eastAsia="zh-CN"/>
        </w:rPr>
        <w:t>所有上传的附件。</w:t>
      </w:r>
    </w:p>
    <w:p>
      <w:pPr/>
      <w:r>
        <w:rPr>
          <w:rFonts w:ascii="微软雅黑" w:eastAsia="微软雅黑" w:hAnsi="微软雅黑" w:cs="微软雅黑" w:hint="eastAsia"/>
          <w:b/>
          <w:lang w:eastAsia="zh-CN"/>
        </w:rPr>
        <w:t>怎么备份 MySQL 库</w:t>
      </w:r>
      <w:r>
        <w:rPr>
          <w:rFonts w:ascii="微软雅黑" w:eastAsia="微软雅黑" w:hAnsi="微软雅黑" w:cs="微软雅黑" w:hint="eastAsia"/>
          <w:lang w:eastAsia="zh-CN"/>
        </w:rPr>
        <w:t>：</w:t>
      </w:r>
    </w:p>
    <w:p>
      <w:pPr/>
      <w:r>
        <w:rPr>
          <w:rFonts w:ascii="微软雅黑" w:hAnsi="微软雅黑" w:eastAsia="微软雅黑" w:cs="微软雅黑" w:hint="eastAsia"/>
          <w:sz w:val="18"/>
          <w:lang w:eastAsia="zh-CN"/>
        </w:rPr>
        <w:t>mysqldump -uroot -p case_flow &gt; case_flow_备份日期.sql</w:t>
      </w:r>
    </w:p>
    <w:p>
      <w:pPr/>
      <w:r>
        <w:rPr>
          <w:rFonts w:ascii="微软雅黑" w:eastAsia="微软雅黑" w:hAnsi="微软雅黑" w:cs="微软雅黑" w:hint="eastAsia"/>
          <w:lang w:eastAsia="zh-CN"/>
        </w:rPr>
        <w:t xml:space="preserve">把 </w:t>
      </w:r>
      <w:r>
        <w:rPr>
          <w:rFonts w:ascii="Courier New" w:hAnsi="Courier New"/>
        </w:rPr>
        <w:t>data\uploads</w:t>
      </w:r>
      <w:r>
        <w:rPr>
          <w:rFonts w:ascii="微软雅黑" w:eastAsia="微软雅黑" w:hAnsi="微软雅黑" w:cs="微软雅黑" w:hint="eastAsia"/>
          <w:lang w:eastAsia="zh-CN"/>
        </w:rPr>
        <w:t xml:space="preserve"> 文件夹整个复制走就行。</w:t>
      </w:r>
    </w:p>
    <w:p>
      <w:pPr>
        <w:spacing w:after="120"/>
        <w:pBdr>
          <w:left w:val="single" w:sz="18" w:space="0" w:color="B45309"/>
        </w:pBdr>
        <w:shd w:val="clear" w:color="auto" w:fill="FEF3C7"/>
      </w:pPr>
      <w:r>
        <w:t xml:space="preserve">  </w:t>
      </w:r>
      <w:r>
        <w:rPr>
          <w:rFonts w:ascii="微软雅黑" w:eastAsia="微软雅黑" w:hAnsi="微软雅黑" w:cs="微软雅黑" w:hint="eastAsia"/>
          <w:b/>
          <w:lang w:eastAsia="zh-CN"/>
        </w:rPr>
        <w:t>建议</w:t>
      </w:r>
      <w:r>
        <w:rPr>
          <w:rFonts w:ascii="微软雅黑" w:eastAsia="微软雅黑" w:hAnsi="微软雅黑" w:cs="微软雅黑" w:hint="eastAsia"/>
          <w:lang w:eastAsia="zh-CN"/>
        </w:rPr>
        <w:t>：至少</w:t>
      </w:r>
      <w:r>
        <w:rPr>
          <w:rFonts w:ascii="微软雅黑" w:eastAsia="微软雅黑" w:hAnsi="微软雅黑" w:cs="微软雅黑" w:hint="eastAsia"/>
          <w:b/>
          <w:lang w:eastAsia="zh-CN"/>
        </w:rPr>
        <w:t>每天一次</w:t>
      </w:r>
      <w:r>
        <w:rPr>
          <w:rFonts w:ascii="微软雅黑" w:eastAsia="微软雅黑" w:hAnsi="微软雅黑" w:cs="微软雅黑" w:hint="eastAsia"/>
          <w:lang w:eastAsia="zh-CN"/>
        </w:rPr>
        <w:t>，两样一起备，</w:t>
      </w:r>
      <w:r>
        <w:rPr>
          <w:rFonts w:ascii="微软雅黑" w:eastAsia="微软雅黑" w:hAnsi="微软雅黑" w:cs="微软雅黑" w:hint="eastAsia"/>
          <w:b/>
          <w:lang w:eastAsia="zh-CN"/>
        </w:rPr>
        <w:t>存到别的机器上</w:t>
      </w:r>
      <w:r>
        <w:rPr>
          <w:rFonts w:ascii="微软雅黑" w:eastAsia="微软雅黑" w:hAnsi="微软雅黑" w:cs="微软雅黑" w:hint="eastAsia"/>
          <w:lang w:eastAsia="zh-CN"/>
        </w:rPr>
        <w:t>。只备份在一个盘里，盘坏了就全没了。</w:t>
      </w:r>
    </w:p>
    <w:p>
      <w:pPr>
        <w:pStyle w:val="Heading2"/>
        <w:spacing w:line="312" w:lineRule="auto" w:before="480" w:after="150"/>
        <w:pBdr>
          <w:left w:val="single" w:sz="24" w:space="12" w:color="1B4A8C"/>
        </w:pBdr>
      </w:pPr>
      <w:r>
        <w:rPr>
          <w:rFonts w:ascii="微软雅黑" w:hAnsi="微软雅黑" w:eastAsia="微软雅黑" w:cs="微软雅黑" w:hint="eastAsia"/>
          <w:b/>
          <w:color w:val="12294A"/>
          <w:sz w:val="30"/>
          <w:lang w:eastAsia="zh-CN"/>
        </w:rPr>
        <w:t>第 22 章　升级到新版本</w:t>
      </w:r>
    </w:p>
    <w:p>
      <w:pPr/>
      <w:r>
        <w:rPr>
          <w:rFonts w:ascii="微软雅黑" w:eastAsia="微软雅黑" w:hAnsi="微软雅黑" w:cs="微软雅黑" w:hint="eastAsia"/>
          <w:lang w:eastAsia="zh-CN"/>
        </w:rPr>
        <w:t>拿到新版本之后：</w:t>
      </w:r>
    </w:p>
    <w:p>
      <w:pPr/>
      <w:r>
        <w:rPr>
          <w:rFonts w:ascii="微软雅黑" w:eastAsia="微软雅黑" w:hAnsi="微软雅黑" w:cs="微软雅黑" w:hint="eastAsia"/>
          <w:b/>
          <w:lang w:eastAsia="zh-CN"/>
        </w:rPr>
        <w:t>只做一件事</w:t>
      </w:r>
      <w:r>
        <w:rPr>
          <w:rFonts w:ascii="微软雅黑" w:eastAsia="微软雅黑" w:hAnsi="微软雅黑" w:cs="微软雅黑" w:hint="eastAsia"/>
          <w:lang w:eastAsia="zh-CN"/>
        </w:rPr>
        <w:t xml:space="preserve">：把新的 </w:t>
      </w:r>
      <w:r>
        <w:rPr>
          <w:rFonts w:ascii="Courier New" w:hAnsi="Courier New"/>
        </w:rPr>
        <w:t>case-flow-backend.jar</w:t>
      </w:r>
      <w:r>
        <w:rPr>
          <w:rFonts w:ascii="微软雅黑" w:eastAsia="微软雅黑" w:hAnsi="微软雅黑" w:cs="微软雅黑" w:hint="eastAsia"/>
          <w:lang w:eastAsia="zh-CN"/>
        </w:rPr>
        <w:t xml:space="preserve"> 覆盖掉旧的（在 </w:t>
      </w:r>
      <w:r>
        <w:rPr>
          <w:rFonts w:ascii="Courier New" w:hAnsi="Courier New"/>
        </w:rPr>
        <w:t>CaseFlow-1.0.0\</w:t>
      </w:r>
      <w:r>
        <w:rPr>
          <w:rFonts w:ascii="微软雅黑" w:eastAsia="微软雅黑" w:hAnsi="微软雅黑" w:cs="微软雅黑" w:hint="eastAsia"/>
          <w:lang w:eastAsia="zh-CN"/>
        </w:rPr>
        <w:t xml:space="preserve"> 目录下）。</w:t>
      </w:r>
    </w:p>
    <w:p>
      <w:pPr/>
      <w:r>
        <w:rPr>
          <w:rFonts w:ascii="微软雅黑" w:eastAsia="微软雅黑" w:hAnsi="微软雅黑" w:cs="微软雅黑" w:hint="eastAsia"/>
          <w:b/>
          <w:lang w:eastAsia="zh-CN"/>
        </w:rPr>
        <w:t>千万不要动</w:t>
      </w:r>
      <w:r>
        <w:rPr>
          <w:rFonts w:ascii="微软雅黑" w:eastAsia="微软雅黑" w:hAnsi="微软雅黑" w:cs="微软雅黑" w:hint="eastAsia"/>
          <w:lang w:eastAsia="zh-CN"/>
        </w:rPr>
        <w:t>这两个东西：</w:t>
      </w:r>
    </w:p>
    <w:p>
      <w:pPr>
        <w:pStyle w:val="ListBullet"/>
        <w:spacing w:after="72"/>
      </w:pPr>
      <w:r>
        <w:rPr>
          <w:rFonts w:ascii="Courier New" w:hAnsi="Courier New"/>
        </w:rPr>
        <w:t>config\</w:t>
      </w:r>
      <w:r>
        <w:t xml:space="preserve"> </w:t>
      </w:r>
      <w:r>
        <w:rPr>
          <w:rFonts w:ascii="微软雅黑" w:eastAsia="微软雅黑" w:hAnsi="微软雅黑" w:cs="微软雅黑" w:hint="eastAsia"/>
          <w:lang w:eastAsia="zh-CN"/>
        </w:rPr>
        <w:t>文件夹</w:t>
      </w:r>
      <w:r>
        <w:t>——</w:t>
      </w:r>
      <w:r>
        <w:rPr>
          <w:rFonts w:ascii="微软雅黑" w:eastAsia="微软雅黑" w:hAnsi="微软雅黑" w:cs="微软雅黑" w:hint="eastAsia"/>
          <w:lang w:eastAsia="zh-CN"/>
        </w:rPr>
        <w:t>这里面是您的配置和数据库口令，覆盖了就白配了。</w:t>
      </w:r>
    </w:p>
    <w:p>
      <w:pPr>
        <w:pStyle w:val="ListBullet"/>
        <w:spacing w:after="72"/>
      </w:pPr>
      <w:r>
        <w:rPr>
          <w:rFonts w:ascii="Courier New" w:hAnsi="Courier New"/>
        </w:rPr>
        <w:t>data\</w:t>
      </w:r>
      <w:r>
        <w:t xml:space="preserve"> </w:t>
      </w:r>
      <w:r>
        <w:rPr>
          <w:rFonts w:ascii="微软雅黑" w:eastAsia="微软雅黑" w:hAnsi="微软雅黑" w:cs="微软雅黑" w:hint="eastAsia"/>
          <w:lang w:eastAsia="zh-CN"/>
        </w:rPr>
        <w:t>文件夹</w:t>
      </w:r>
      <w:r>
        <w:t>——</w:t>
      </w:r>
      <w:r>
        <w:rPr>
          <w:rFonts w:ascii="微软雅黑" w:eastAsia="微软雅黑" w:hAnsi="微软雅黑" w:cs="微软雅黑" w:hint="eastAsia"/>
          <w:lang w:eastAsia="zh-CN"/>
        </w:rPr>
        <w:t>这里面是数据。</w:t>
      </w:r>
    </w:p>
    <w:p>
      <w:pPr/>
      <w:r>
        <w:rPr>
          <w:rFonts w:ascii="微软雅黑" w:eastAsia="微软雅黑" w:hAnsi="微软雅黑" w:cs="微软雅黑" w:hint="eastAsia"/>
          <w:lang w:eastAsia="zh-CN"/>
        </w:rPr>
        <w:t>覆盖完，双击【停止</w:t>
      </w:r>
      <w:r>
        <w:t>.bat</w:t>
      </w:r>
      <w:r>
        <w:rPr>
          <w:rFonts w:ascii="微软雅黑" w:eastAsia="微软雅黑" w:hAnsi="微软雅黑" w:cs="微软雅黑" w:hint="eastAsia"/>
          <w:lang w:eastAsia="zh-CN"/>
        </w:rPr>
        <w:t>】再双击【启动</w:t>
      </w:r>
      <w:r>
        <w:t>.bat</w:t>
      </w:r>
      <w:r>
        <w:rPr>
          <w:rFonts w:ascii="微软雅黑" w:eastAsia="微软雅黑" w:hAnsi="微软雅黑" w:cs="微软雅黑" w:hint="eastAsia"/>
          <w:lang w:eastAsia="zh-CN"/>
        </w:rPr>
        <w:t>】。</w:t>
      </w:r>
    </w:p>
    <w:p>
      <w:pPr>
        <w:spacing w:after="120"/>
        <w:pBdr>
          <w:left w:val="single" w:sz="18" w:space="0" w:color="B45309"/>
        </w:pBdr>
        <w:shd w:val="clear" w:color="auto" w:fill="FEF3C7"/>
      </w:pPr>
      <w:r>
        <w:t xml:space="preserve">  </w:t>
      </w:r>
      <w:r>
        <w:rPr>
          <w:rFonts w:ascii="微软雅黑" w:eastAsia="微软雅黑" w:hAnsi="微软雅黑" w:cs="微软雅黑" w:hint="eastAsia"/>
          <w:lang w:eastAsia="zh-CN"/>
        </w:rPr>
        <w:t>升级前</w:t>
      </w:r>
      <w:r>
        <w:rPr>
          <w:rFonts w:ascii="微软雅黑" w:eastAsia="微软雅黑" w:hAnsi="微软雅黑" w:cs="微软雅黑" w:hint="eastAsia"/>
          <w:b/>
          <w:lang w:eastAsia="zh-CN"/>
        </w:rPr>
        <w:t>先备份</w:t>
      </w:r>
      <w:r>
        <w:rPr>
          <w:rFonts w:ascii="微软雅黑" w:eastAsia="微软雅黑" w:hAnsi="微软雅黑" w:cs="微软雅黑" w:hint="eastAsia"/>
          <w:lang w:eastAsia="zh-CN"/>
        </w:rPr>
        <w:t>（见上一章）。这是铁律。</w:t>
      </w:r>
    </w:p>
    <w:p>
      <w:pPr>
        <w:pStyle w:val="Heading2"/>
        <w:spacing w:line="312" w:lineRule="auto" w:before="480" w:after="150"/>
        <w:pBdr>
          <w:left w:val="single" w:sz="24" w:space="12" w:color="1B4A8C"/>
        </w:pBdr>
      </w:pPr>
      <w:r>
        <w:rPr>
          <w:rFonts w:ascii="微软雅黑" w:hAnsi="微软雅黑" w:eastAsia="微软雅黑" w:cs="微软雅黑" w:hint="eastAsia"/>
          <w:b/>
          <w:color w:val="12294A"/>
          <w:sz w:val="30"/>
          <w:lang w:eastAsia="zh-CN"/>
        </w:rPr>
        <w:t>第 23 章　这个文件夹里都是什么</w:t>
      </w:r>
    </w:p>
    <w:p>
      <w:pPr/>
      <w:r>
        <w:rPr>
          <w:rFonts w:ascii="微软雅黑" w:eastAsia="微软雅黑" w:hAnsi="微软雅黑" w:cs="微软雅黑" w:hint="eastAsia"/>
          <w:lang w:eastAsia="zh-CN"/>
        </w:rPr>
        <w:t>解压出来之后，目录长这样：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EEF4FB"/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目录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 xml:space="preserve"> / 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文件</w:t>
            </w:r>
          </w:p>
        </w:tc>
        <w:tc>
          <w:tcPr>
            <w:tcW w:type="dxa" w:w="432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EEF4FB"/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干什么用的</w:t>
            </w:r>
          </w:p>
        </w:tc>
      </w:tr>
      <w:tr>
        <w:tc>
          <w:tcPr>
            <w:tcW w:type="dxa" w:w="432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urier New" w:hAnsi="Courier New"/>
              </w:rPr>
              <w:t>CaseFlow-1.0.0\</w:t>
            </w:r>
          </w:p>
        </w:tc>
        <w:tc>
          <w:tcPr>
            <w:tcW w:type="dxa" w:w="432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主目录</w:t>
            </w:r>
          </w:p>
        </w:tc>
      </w:tr>
      <w:tr>
        <w:tc>
          <w:tcPr>
            <w:tcW w:type="dxa" w:w="432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└ </w:t>
            </w:r>
            <w:r>
              <w:rPr>
                <w:rFonts w:ascii="Courier New" w:hAnsi="Courier New"/>
              </w:rPr>
              <w:t>case-flow-backend.jar</w:t>
            </w:r>
          </w:p>
        </w:tc>
        <w:tc>
          <w:tcPr>
            <w:tcW w:type="dxa" w:w="432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程序本体</w:t>
            </w:r>
            <w:r>
              <w:t xml:space="preserve"> ，升级时只换这一个</w:t>
            </w:r>
          </w:p>
        </w:tc>
      </w:tr>
      <w:tr>
        <w:tc>
          <w:tcPr>
            <w:tcW w:type="dxa" w:w="432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└ </w:t>
            </w:r>
            <w:r>
              <w:rPr>
                <w:rFonts w:ascii="Courier New" w:hAnsi="Courier New"/>
              </w:rPr>
              <w:t>config\</w:t>
            </w:r>
          </w:p>
        </w:tc>
        <w:tc>
          <w:tcPr>
            <w:tcW w:type="dxa" w:w="432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配置</w:t>
            </w:r>
            <w:r>
              <w:t xml:space="preserve"> ，数据库口令在这里改，升级时别动</w:t>
            </w:r>
          </w:p>
        </w:tc>
      </w:tr>
      <w:tr>
        <w:tc>
          <w:tcPr>
            <w:tcW w:type="dxa" w:w="432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└ </w:t>
            </w:r>
            <w:r>
              <w:rPr>
                <w:rFonts w:ascii="Courier New" w:hAnsi="Courier New"/>
              </w:rPr>
              <w:t>data\</w:t>
            </w:r>
          </w:p>
        </w:tc>
        <w:tc>
          <w:tcPr>
            <w:tcW w:type="dxa" w:w="432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数据</w:t>
            </w:r>
            <w:r>
              <w:t xml:space="preserve"> ，附件和试用库都在这，升级时别动</w:t>
            </w:r>
          </w:p>
        </w:tc>
      </w:tr>
      <w:tr>
        <w:tc>
          <w:tcPr>
            <w:tcW w:type="dxa" w:w="432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└ </w:t>
            </w:r>
            <w:r>
              <w:rPr>
                <w:rFonts w:ascii="Courier New" w:hAnsi="Courier New"/>
              </w:rPr>
              <w:t>data\uploads\</w:t>
            </w:r>
          </w:p>
        </w:tc>
        <w:tc>
          <w:tcPr>
            <w:tcW w:type="dxa" w:w="432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上传的附件</w:t>
            </w:r>
          </w:p>
        </w:tc>
      </w:tr>
      <w:tr>
        <w:tc>
          <w:tcPr>
            <w:tcW w:type="dxa" w:w="432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└ </w:t>
            </w:r>
            <w:r>
              <w:rPr>
                <w:rFonts w:ascii="Courier New" w:hAnsi="Courier New"/>
              </w:rPr>
              <w:t>data\h2\</w:t>
            </w:r>
          </w:p>
        </w:tc>
        <w:tc>
          <w:tcPr>
            <w:tcW w:type="dxa" w:w="432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试用模式的数据文件</w:t>
            </w:r>
          </w:p>
        </w:tc>
      </w:tr>
      <w:tr>
        <w:tc>
          <w:tcPr>
            <w:tcW w:type="dxa" w:w="432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└ </w:t>
            </w:r>
            <w:r>
              <w:rPr>
                <w:rFonts w:ascii="Courier New" w:hAnsi="Courier New"/>
              </w:rPr>
              <w:t>logs\</w:t>
            </w:r>
          </w:p>
        </w:tc>
        <w:tc>
          <w:tcPr>
            <w:tcW w:type="dxa" w:w="432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运行日志，出问题看这里</w:t>
            </w:r>
          </w:p>
        </w:tc>
      </w:tr>
      <w:tr>
        <w:tc>
          <w:tcPr>
            <w:tcW w:type="dxa" w:w="432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└ </w:t>
            </w:r>
            <w:r>
              <w:rPr>
                <w:rFonts w:ascii="Courier New" w:hAnsi="Courier New"/>
              </w:rPr>
              <w:t>建库脚本\</w:t>
            </w:r>
          </w:p>
        </w:tc>
        <w:tc>
          <w:tcPr>
            <w:tcW w:type="dxa" w:w="432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urier New" w:hAnsi="Courier New"/>
              </w:rPr>
              <w:t>schema.sql</w:t>
            </w:r>
            <w:r>
              <w:t xml:space="preserve"> </w:t>
            </w:r>
            <w:r>
              <w:t>（建</w:t>
            </w:r>
            <w:r>
              <w:t xml:space="preserve"> </w:t>
            </w:r>
            <w:r>
              <w:t xml:space="preserve"> 19 </w:t>
            </w:r>
            <w:r>
              <w:t xml:space="preserve"> </w:t>
            </w:r>
            <w:r>
              <w:t>张表）</w:t>
            </w:r>
            <w:r>
              <w:t xml:space="preserve"> </w:t>
            </w:r>
            <w:r>
              <w:t xml:space="preserve">+ </w:t>
            </w:r>
            <w:r>
              <w:t xml:space="preserve"> </w:t>
            </w:r>
            <w:r>
              <w:rPr>
                <w:rFonts w:ascii="Courier New" w:hAnsi="Courier New"/>
              </w:rPr>
              <w:t>index-mysql.sql</w:t>
            </w:r>
            <w:r>
              <w:t xml:space="preserve"> （正式库索引）</w:t>
            </w:r>
          </w:p>
        </w:tc>
      </w:tr>
      <w:tr>
        <w:tc>
          <w:tcPr>
            <w:tcW w:type="dxa" w:w="432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└ </w:t>
            </w:r>
            <w:r>
              <w:rPr>
                <w:rFonts w:ascii="Courier New" w:hAnsi="Courier New"/>
              </w:rPr>
              <w:t>使用教程\</w:t>
            </w:r>
          </w:p>
        </w:tc>
        <w:tc>
          <w:tcPr>
            <w:tcW w:type="dxa" w:w="432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图文使用教程</w:t>
            </w:r>
            <w:r>
              <w:t xml:space="preserve"> </w:t>
            </w:r>
            <w:r>
              <w:t xml:space="preserve"> + 17 </w:t>
            </w:r>
            <w:r>
              <w:t xml:space="preserve"> </w:t>
            </w:r>
            <w:r>
              <w:t>张界面截图</w:t>
            </w:r>
          </w:p>
        </w:tc>
      </w:tr>
      <w:tr>
        <w:tc>
          <w:tcPr>
            <w:tcW w:type="dxa" w:w="432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└ </w:t>
            </w:r>
            <w:r>
              <w:rPr>
                <w:rFonts w:ascii="Courier New" w:hAnsi="Courier New"/>
              </w:rPr>
              <w:t>启动.bat</w:t>
            </w:r>
          </w:p>
        </w:tc>
        <w:tc>
          <w:tcPr>
            <w:tcW w:type="dxa" w:w="432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启动系统</w:t>
            </w:r>
          </w:p>
        </w:tc>
      </w:tr>
      <w:tr>
        <w:tc>
          <w:tcPr>
            <w:tcW w:type="dxa" w:w="432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└ </w:t>
            </w:r>
            <w:r>
              <w:rPr>
                <w:rFonts w:ascii="Courier New" w:hAnsi="Courier New"/>
              </w:rPr>
              <w:t>停止.bat</w:t>
            </w:r>
          </w:p>
        </w:tc>
        <w:tc>
          <w:tcPr>
            <w:tcW w:type="dxa" w:w="432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停止系统</w:t>
            </w:r>
          </w:p>
        </w:tc>
      </w:tr>
      <w:tr>
        <w:tc>
          <w:tcPr>
            <w:tcW w:type="dxa" w:w="432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└ </w:t>
            </w:r>
            <w:r>
              <w:rPr>
                <w:rFonts w:ascii="Courier New" w:hAnsi="Courier New"/>
              </w:rPr>
              <w:t>放行防火墙.bat</w:t>
            </w:r>
          </w:p>
        </w:tc>
        <w:tc>
          <w:tcPr>
            <w:tcW w:type="dxa" w:w="432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让局域网别的电脑能访问</w:t>
            </w:r>
          </w:p>
        </w:tc>
      </w:tr>
      <w:tr>
        <w:tc>
          <w:tcPr>
            <w:tcW w:type="dxa" w:w="432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└ </w:t>
            </w:r>
            <w:r>
              <w:rPr>
                <w:rFonts w:ascii="Courier New" w:hAnsi="Courier New"/>
              </w:rPr>
              <w:t>★ 先看我.txt</w:t>
            </w:r>
          </w:p>
        </w:tc>
        <w:tc>
          <w:tcPr>
            <w:tcW w:type="dxa" w:w="432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快速上手指引</w:t>
            </w:r>
          </w:p>
        </w:tc>
      </w:tr>
      <w:tr>
        <w:tc>
          <w:tcPr>
            <w:tcW w:type="dxa" w:w="432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└ </w:t>
            </w:r>
            <w:r>
              <w:rPr>
                <w:rFonts w:ascii="Courier New" w:hAnsi="Courier New"/>
              </w:rPr>
              <w:t>部署说明.md</w:t>
            </w:r>
          </w:p>
        </w:tc>
        <w:tc>
          <w:tcPr>
            <w:tcW w:type="dxa" w:w="432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详细的部署说明</w:t>
            </w:r>
          </w:p>
        </w:tc>
      </w:tr>
      <w:tr>
        <w:tc>
          <w:tcPr>
            <w:tcW w:type="dxa" w:w="432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urier New" w:hAnsi="Courier New"/>
              </w:rPr>
              <w:t>runtime\</w:t>
            </w:r>
          </w:p>
        </w:tc>
        <w:tc>
          <w:tcPr>
            <w:tcW w:type="dxa" w:w="432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自带的 Java 运行环境</w:t>
            </w:r>
            <w:r>
              <w:t xml:space="preserve"> </w:t>
            </w:r>
            <w:r>
              <w:t>，不用另外装</w:t>
            </w:r>
            <w:r>
              <w:t xml:space="preserve"> </w:t>
            </w:r>
            <w:r>
              <w:t xml:space="preserve"> Java</w:t>
            </w:r>
          </w:p>
        </w:tc>
      </w:tr>
    </w:tbl>
    <w:p>
      <w:bookmarkStart w:id="23" w:name="section-24"/>
      <w:bookmarkEnd w:id="23"/>
    </w:p>
    <w:p>
      <w:pPr>
        <w:pStyle w:val="Heading2"/>
        <w:spacing w:line="312" w:lineRule="auto" w:before="480" w:after="150"/>
        <w:pBdr>
          <w:left w:val="single" w:sz="24" w:space="12" w:color="1B4A8C"/>
        </w:pBdr>
      </w:pPr>
      <w:r>
        <w:rPr>
          <w:rFonts w:ascii="微软雅黑" w:hAnsi="微软雅黑" w:eastAsia="微软雅黑" w:cs="微软雅黑" w:hint="eastAsia"/>
          <w:b/>
          <w:color w:val="12294A"/>
          <w:sz w:val="30"/>
          <w:lang w:eastAsia="zh-CN"/>
        </w:rPr>
        <w:t>第 24 章　还不行怎么办</w:t>
      </w:r>
    </w:p>
    <w:p>
      <w:pPr/>
      <w:r>
        <w:rPr>
          <w:rFonts w:ascii="微软雅黑" w:eastAsia="微软雅黑" w:hAnsi="微软雅黑" w:cs="微软雅黑" w:hint="eastAsia"/>
          <w:lang w:eastAsia="zh-CN"/>
        </w:rPr>
        <w:t>按这个顺序做一遍：</w:t>
      </w:r>
    </w:p>
    <w:p>
      <w:pPr>
        <w:pStyle w:val="ListNumber"/>
        <w:numPr>
          <w:ilvl w:val="0"/>
          <w:numId w:val="15"/>
        </w:numPr>
        <w:spacing w:after="72"/>
      </w:pPr>
      <w:r>
        <w:rPr>
          <w:rFonts w:ascii="微软雅黑" w:eastAsia="微软雅黑" w:hAnsi="微软雅黑" w:cs="微软雅黑" w:hint="eastAsia"/>
          <w:lang w:eastAsia="zh-CN"/>
        </w:rPr>
        <w:t xml:space="preserve">看一眼 </w:t>
      </w:r>
      <w:r>
        <w:rPr>
          <w:rFonts w:ascii="Courier New" w:hAnsi="Courier New"/>
        </w:rPr>
        <w:t>logs\</w:t>
      </w:r>
      <w:r>
        <w:rPr>
          <w:rFonts w:ascii="微软雅黑" w:eastAsia="微软雅黑" w:hAnsi="微软雅黑" w:cs="微软雅黑" w:hint="eastAsia"/>
          <w:lang w:eastAsia="zh-CN"/>
        </w:rPr>
        <w:t xml:space="preserve"> 里最新的日志文件，错误信息都在里面。</w:t>
      </w:r>
    </w:p>
    <w:p>
      <w:pPr>
        <w:pStyle w:val="ListNumber"/>
        <w:numPr>
          <w:ilvl w:val="0"/>
          <w:numId w:val="15"/>
        </w:numPr>
        <w:spacing w:after="72"/>
      </w:pPr>
      <w:r>
        <w:rPr>
          <w:rFonts w:ascii="微软雅黑" w:eastAsia="微软雅黑" w:hAnsi="微软雅黑" w:cs="微软雅黑" w:hint="eastAsia"/>
          <w:lang w:eastAsia="zh-CN"/>
        </w:rPr>
        <w:t>看一下黑窗口里最后几行写了什么。</w:t>
      </w:r>
    </w:p>
    <w:p>
      <w:pPr>
        <w:pStyle w:val="ListNumber"/>
        <w:numPr>
          <w:ilvl w:val="0"/>
          <w:numId w:val="15"/>
        </w:numPr>
        <w:spacing w:after="72"/>
      </w:pPr>
      <w:r>
        <w:rPr>
          <w:rFonts w:ascii="微软雅黑" w:eastAsia="微软雅黑" w:hAnsi="微软雅黑" w:cs="微软雅黑" w:hint="eastAsia"/>
          <w:lang w:eastAsia="zh-CN"/>
        </w:rPr>
        <w:t>对照第</w:t>
      </w:r>
      <w:r>
        <w:t xml:space="preserve"> 20 </w:t>
      </w:r>
      <w:r>
        <w:rPr>
          <w:rFonts w:ascii="微软雅黑" w:eastAsia="微软雅黑" w:hAnsi="微软雅黑" w:cs="微软雅黑" w:hint="eastAsia"/>
          <w:lang w:eastAsia="zh-CN"/>
        </w:rPr>
        <w:t>章的常见问题，一条条排查。</w:t>
      </w:r>
    </w:p>
    <w:p>
      <w:pPr>
        <w:pStyle w:val="ListNumber"/>
        <w:numPr>
          <w:ilvl w:val="0"/>
          <w:numId w:val="15"/>
        </w:numPr>
        <w:spacing w:after="72"/>
      </w:pPr>
      <w:r>
        <w:rPr>
          <w:rFonts w:ascii="微软雅黑" w:eastAsia="微软雅黑" w:hAnsi="微软雅黑" w:cs="微软雅黑" w:hint="eastAsia"/>
          <w:lang w:eastAsia="zh-CN"/>
        </w:rPr>
        <w:t>还不行，</w:t>
      </w:r>
      <w:r>
        <w:rPr>
          <w:rFonts w:ascii="微软雅黑" w:eastAsia="微软雅黑" w:hAnsi="微软雅黑" w:cs="微软雅黑" w:hint="eastAsia"/>
          <w:b/>
          <w:lang w:eastAsia="zh-CN"/>
        </w:rPr>
        <w:t>把日志文件整个拷出来</w:t>
      </w:r>
      <w:r>
        <w:rPr>
          <w:rFonts w:ascii="微软雅黑" w:eastAsia="微软雅黑" w:hAnsi="微软雅黑" w:cs="微软雅黑" w:hint="eastAsia"/>
          <w:lang w:eastAsia="zh-CN"/>
        </w:rPr>
        <w:t>，连同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您做了什么操作、看到了什么报错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一起，发给我们。</w:t>
      </w:r>
    </w:p>
    <w:p>
      <w:pPr>
        <w:spacing w:after="120"/>
        <w:pBdr>
          <w:left w:val="single" w:sz="18" w:space="0" w:color="1B4A8C"/>
        </w:pBdr>
        <w:shd w:val="clear" w:color="auto" w:fill="EEF4FB"/>
      </w:pPr>
      <w:r>
        <w:t xml:space="preserve">  </w:t>
      </w:r>
      <w:r>
        <w:rPr>
          <w:rFonts w:ascii="微软雅黑" w:eastAsia="微软雅黑" w:hAnsi="微软雅黑" w:cs="微软雅黑" w:hint="eastAsia"/>
          <w:b/>
          <w:lang w:eastAsia="zh-CN"/>
        </w:rPr>
        <w:t>求助时请一起提供</w:t>
      </w:r>
      <w:r>
        <w:rPr>
          <w:rFonts w:ascii="微软雅黑" w:eastAsia="微软雅黑" w:hAnsi="微软雅黑" w:cs="微软雅黑" w:hint="eastAsia"/>
          <w:lang w:eastAsia="zh-CN"/>
        </w:rPr>
        <w:t>：日志文件、报错截图、您操作的步骤。有这三样，问题基本一次就能定位。</w:t>
      </w:r>
      <w:r/>
    </w:p>
    <w:p>
      <w:pPr>
        <w:pStyle w:val="Heading2"/>
        <w:spacing w:line="312" w:lineRule="auto" w:before="480" w:after="150"/>
        <w:pBdr>
          <w:left w:val="single" w:sz="24" w:space="12" w:color="1B4A8C"/>
        </w:pBdr>
      </w:pPr>
      <w:r>
        <w:rPr>
          <w:rFonts w:ascii="微软雅黑" w:hAnsi="微软雅黑" w:eastAsia="微软雅黑" w:cs="微软雅黑" w:hint="eastAsia"/>
          <w:b/>
          <w:color w:val="12294A"/>
          <w:sz w:val="30"/>
          <w:lang w:eastAsia="zh-CN"/>
        </w:rPr>
        <w:t>结语</w:t>
      </w:r>
    </w:p>
    <w:p>
      <w:pPr/>
      <w:r>
        <w:rPr>
          <w:rFonts w:ascii="微软雅黑" w:eastAsia="微软雅黑" w:hAnsi="微软雅黑" w:cs="微软雅黑" w:hint="eastAsia"/>
          <w:lang w:eastAsia="zh-CN"/>
        </w:rPr>
        <w:t>这本手册就两句话：</w:t>
      </w:r>
    </w:p>
    <w:p>
      <w:pPr/>
      <w:r>
        <w:rPr>
          <w:rFonts w:ascii="微软雅黑" w:eastAsia="微软雅黑" w:hAnsi="微软雅黑" w:cs="微软雅黑" w:hint="eastAsia"/>
          <w:b/>
          <w:lang w:eastAsia="zh-CN"/>
        </w:rPr>
        <w:t>用系统</w:t>
      </w:r>
      <w:r>
        <w:t>——</w:t>
      </w:r>
      <w:r>
        <w:rPr>
          <w:rFonts w:ascii="微软雅黑" w:eastAsia="微软雅黑" w:hAnsi="微软雅黑" w:cs="微软雅黑" w:hint="eastAsia"/>
          <w:lang w:eastAsia="zh-CN"/>
        </w:rPr>
        <w:t>登录看菜单定角色，每天先看逾期数，办活先写反馈再标完成。</w:t>
      </w:r>
    </w:p>
    <w:p>
      <w:pPr/>
      <w:r>
        <w:rPr>
          <w:rFonts w:ascii="微软雅黑" w:eastAsia="微软雅黑" w:hAnsi="微软雅黑" w:cs="微软雅黑" w:hint="eastAsia"/>
          <w:b/>
          <w:lang w:eastAsia="zh-CN"/>
        </w:rPr>
        <w:t>装系统</w:t>
      </w:r>
      <w:r>
        <w:t>——</w:t>
      </w:r>
      <w:r>
        <w:rPr>
          <w:rFonts w:ascii="微软雅黑" w:eastAsia="微软雅黑" w:hAnsi="微软雅黑" w:cs="微软雅黑" w:hint="eastAsia"/>
          <w:lang w:eastAsia="zh-CN"/>
        </w:rPr>
        <w:t>解压、双击启动、改一个数据库口令，完事。</w:t>
      </w:r>
    </w:p>
    <w:p>
      <w:pPr>
        <w:spacing w:before="520"/>
        <w:jc w:val="center"/>
      </w:pPr>
      <w:r>
        <w:rPr>
          <w:rFonts w:ascii="微软雅黑" w:hAnsi="微软雅黑"/>
          <w:b/>
          <w:color w:val="1B4A8C"/>
          <w:sz w:val="26"/>
        </w:rPr>
        <w:t xml:space="preserve">CaseFlow </w:t>
      </w:r>
      <w:r>
        <w:rPr>
          <w:rFonts w:ascii="微软雅黑" w:hAnsi="微软雅黑" w:eastAsia="微软雅黑" w:cs="微软雅黑" w:hint="eastAsia"/>
          <w:b/>
          <w:color w:val="1B4A8C"/>
          <w:sz w:val="26"/>
          <w:lang w:eastAsia="zh-CN"/>
        </w:rPr>
        <w:t>案件指派系统</w:t>
      </w:r>
      <w:r/>
      <w:r/>
      <w:r/>
    </w:p>
    <w:sectPr w:rsidR="00FC693F" w:rsidRPr="0006063C" w:rsidSect="00034616">
      <w:pgSz w:w="11906" w:h="16838"/>
      <w:pgMar w:top="1417" w:right="1417" w:bottom="1134" w:left="1417" w:header="720" w:footer="720" w:gutter="0"/>
      <w:cols w:space="720"/>
      <w:docGrid w:linePitch="360"/>
      <w:pgNumType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  <w:num w:numId="11">
    <w:abstractNumId w:val="7"/>
    <w:lvlOverride w:ilvl="0">
      <w:startOverride w:val="1"/>
    </w:lvlOverride>
  </w:num>
  <w:num w:numId="12">
    <w:abstractNumId w:val="7"/>
    <w:lvlOverride w:ilvl="0">
      <w:startOverride w:val="1"/>
    </w:lvlOverride>
  </w:num>
  <w:num w:numId="13">
    <w:abstractNumId w:val="7"/>
    <w:lvlOverride w:ilvl="0">
      <w:startOverride w:val="1"/>
    </w:lvlOverride>
  </w:num>
  <w:num w:numId="14">
    <w:abstractNumId w:val="7"/>
    <w:lvlOverride w:ilvl="0">
      <w:startOverride w:val="1"/>
    </w:lvlOverride>
  </w:num>
  <w:num w:numId="15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47" w:lineRule="auto" w:after="120"/>
    </w:pPr>
    <w:rPr>
      <w:rFonts w:ascii="微软雅黑" w:hAnsi="微软雅黑" w:eastAsia="微软雅黑"/>
      <w:color w:val="11182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20" w:line="265" w:lineRule="auto"/>
      <w:outlineLvl w:val="0"/>
    </w:pPr>
    <w:rPr>
      <w:rFonts w:ascii="微软雅黑" w:hAnsi="微软雅黑" w:eastAsia="微软雅黑"/>
      <w:b/>
      <w:bCs/>
      <w:color w:val="12294A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480" w:after="120" w:line="265" w:lineRule="auto"/>
      <w:outlineLvl w:val="1"/>
    </w:pPr>
    <w:rPr>
      <w:rFonts w:ascii="微软雅黑" w:hAnsi="微软雅黑" w:eastAsia="微软雅黑"/>
      <w:b/>
      <w:bCs/>
      <w:color w:val="12294A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480" w:after="120" w:line="265" w:lineRule="auto"/>
      <w:outlineLvl w:val="2"/>
    </w:pPr>
    <w:rPr>
      <w:rFonts w:ascii="微软雅黑" w:hAnsi="微软雅黑" w:eastAsia="微软雅黑"/>
      <w:b/>
      <w:bCs/>
      <w:color w:val="12294A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480" w:after="120" w:line="265" w:lineRule="auto"/>
      <w:outlineLvl w:val="3"/>
    </w:pPr>
    <w:rPr>
      <w:rFonts w:ascii="微软雅黑" w:hAnsi="微软雅黑" w:eastAsia="微软雅黑"/>
      <w:b/>
      <w:bCs/>
      <w:i/>
      <w:iCs/>
      <w:color w:val="12294A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