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"/>
        <w:jc w:val="center"/>
      </w:pPr>
      <w:r>
        <w:rPr>
          <w:rFonts w:ascii="微软雅黑" w:hAnsi="微软雅黑"/>
          <w:b/>
          <w:color w:val="C8A45C"/>
          <w:sz w:val="18"/>
        </w:rPr>
        <w:t>CASEFLOW</w:t>
      </w:r>
    </w:p>
    <w:p>
      <w:pPr>
        <w:pStyle w:val="Heading1"/>
        <w:spacing w:line="312" w:lineRule="auto" w:before="0" w:after="240"/>
        <w:jc w:val="center"/>
      </w:pPr>
      <w:r>
        <w:rPr>
          <w:rFonts w:ascii="微软雅黑" w:hAnsi="微软雅黑" w:eastAsia="微软雅黑" w:cs="微软雅黑" w:hint="eastAsia"/>
          <w:b/>
          <w:color w:val="FFFFFF"/>
          <w:sz w:val="48"/>
          <w:lang w:eastAsia="zh-CN"/>
        </w:rPr>
        <w:t>CaseFlow 案件指派系统</w:t>
      </w:r>
    </w:p>
    <w:p>
      <w:pPr>
        <w:spacing w:after="0"/>
        <w:jc w:val="center"/>
      </w:pPr>
      <w:r>
        <w:rPr>
          <w:rFonts w:ascii="微软雅黑" w:eastAsia="微软雅黑" w:hAnsi="微软雅黑" w:cs="微软雅黑" w:hint="eastAsia"/>
          <w:color w:val="FFFFFF"/>
          <w:sz w:val="22"/>
          <w:lang w:eastAsia="zh-CN"/>
        </w:rPr>
        <w:t>部署教程</w:t>
      </w:r>
    </w:p>
    <w:p>
      <w:pPr>
        <w:spacing w:after="9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给装系统的同志看</w:t>
      </w:r>
    </w:p>
    <w:p>
      <w:pPr>
        <w:spacing w:after="9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解压</w:t>
      </w:r>
      <w:r>
        <w:rPr>
          <w:color w:val="6B7280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双击</w:t>
      </w:r>
      <w:r>
        <w:rPr>
          <w:color w:val="6B7280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打开浏览器，三步完事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版本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日期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1.0.0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 xml:space="preserve">2026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月</w:t>
            </w:r>
          </w:p>
        </w:tc>
      </w:tr>
    </w:tbl>
    <w:p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208"/>
      </w:pPr>
      <w:r/>
      <w:r>
        <w:rPr>
          <w:rFonts w:ascii="微软雅黑" w:hAnsi="微软雅黑" w:eastAsia="微软雅黑" w:hint="eastAsia"/>
          <w:b/>
          <w:color w:val="12294A"/>
          <w:sz w:val="26"/>
        </w:rPr>
        <w:t>目录</w:t>
      </w:r>
    </w:p>
    <w:p>
      <w:r>
        <w:t>零、先看这一页：三步就能跑起来</w:t>
      </w:r>
    </w:p>
    <w:p>
      <w:r>
        <w:t>一、第 1 步：解压</w:t>
      </w:r>
    </w:p>
    <w:p>
      <w:r>
        <w:t>二、第 2 步：启动</w:t>
      </w:r>
    </w:p>
    <w:p>
      <w:r>
        <w:t>三、第 3 步：打开看看</w:t>
      </w:r>
    </w:p>
    <w:p>
      <w:r>
        <w:t>四、想让同事也能打开怎么办</w:t>
      </w:r>
    </w:p>
    <w:p>
      <w:r>
        <w:t>五、正式模式：连接单位的 MySQL 数据库</w:t>
      </w:r>
    </w:p>
    <w:p>
      <w:r>
        <w:t>六、日常怎么用</w:t>
      </w:r>
    </w:p>
    <w:p>
      <w:r>
        <w:t>七、以后升级到新版本</w:t>
      </w:r>
    </w:p>
    <w:p>
      <w:r>
        <w:t>八、这个文件夹里都是什么</w:t>
      </w:r>
    </w:p>
    <w:p>
      <w:r>
        <w:t>九、常见问题</w:t>
      </w:r>
    </w:p>
    <w:p>
      <w:r>
        <w:t>十、还搞不定怎么办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零、先看这一页：三步就能跑起来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这份教程是给</w:t>
      </w:r>
      <w:r>
        <w:rPr>
          <w:rFonts w:ascii="微软雅黑" w:eastAsia="微软雅黑" w:hAnsi="微软雅黑" w:cs="微软雅黑" w:hint="eastAsia"/>
          <w:b/>
          <w:lang w:eastAsia="zh-CN"/>
        </w:rPr>
        <w:t>装系统的人</w:t>
      </w:r>
      <w:r>
        <w:rPr>
          <w:rFonts w:ascii="微软雅黑" w:eastAsia="微软雅黑" w:hAnsi="微软雅黑" w:cs="微软雅黑" w:hint="eastAsia"/>
          <w:lang w:eastAsia="zh-CN"/>
        </w:rPr>
        <w:t>看的，不是给用系统的人看的。全程不用装</w:t>
      </w:r>
      <w:r>
        <w:t xml:space="preserve"> Java</w:t>
      </w:r>
      <w:r>
        <w:rPr>
          <w:rFonts w:ascii="微软雅黑" w:eastAsia="微软雅黑" w:hAnsi="微软雅黑" w:cs="微软雅黑" w:hint="eastAsia"/>
          <w:lang w:eastAsia="zh-CN"/>
        </w:rPr>
        <w:t>、不用装数据库（试用模式），照着做就行，看不懂的名词不用管。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第几步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做什么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花多久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把压缩包 </w:t>
            </w:r>
            <w:r>
              <w:rPr>
                <w:b/>
              </w:rPr>
              <w:t>解压</w:t>
            </w:r>
            <w:r>
              <w:t xml:space="preserve"> </w:t>
            </w:r>
            <w:r>
              <w:t>到</w:t>
            </w:r>
            <w:r>
              <w:t xml:space="preserve"> </w:t>
            </w:r>
            <w:r>
              <w:t xml:space="preserve"> D </w:t>
            </w:r>
            <w:r>
              <w:t xml:space="preserve"> </w:t>
            </w:r>
            <w:r>
              <w:t>盘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分钟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双击【启动.bat】</w:t>
            </w:r>
            <w:r>
              <w:t xml:space="preserve"> </w:t>
            </w:r>
            <w:r>
              <w:t>，按提示选</w:t>
            </w:r>
            <w:r>
              <w:t xml:space="preserve"> </w:t>
            </w:r>
            <w:r>
              <w:t xml:space="preserve"> 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等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秒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浏览器打开地址， </w:t>
            </w:r>
            <w:r>
              <w:rPr>
                <w:b/>
              </w:rPr>
              <w:t>用 boss 登录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秒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第一次登录</w:t>
      </w:r>
      <w:r>
        <w:rPr>
          <w:rFonts w:ascii="微软雅黑" w:eastAsia="微软雅黑" w:hAnsi="微软雅黑" w:cs="微软雅黑" w:hint="eastAsia"/>
          <w:lang w:eastAsia="zh-CN"/>
        </w:rPr>
        <w:t xml:space="preserve">：用户名 </w:t>
      </w:r>
      <w:r>
        <w:rPr>
          <w:rFonts w:ascii="Courier New" w:hAnsi="Courier New"/>
        </w:rPr>
        <w:t>boss</w:t>
      </w:r>
      <w:r>
        <w:rPr>
          <w:rFonts w:ascii="微软雅黑" w:eastAsia="微软雅黑" w:hAnsi="微软雅黑" w:cs="微软雅黑" w:hint="eastAsia"/>
          <w:lang w:eastAsia="zh-CN"/>
        </w:rPr>
        <w:t xml:space="preserve">，密码 </w:t>
      </w:r>
      <w:r>
        <w:rPr>
          <w:rFonts w:ascii="Courier New" w:hAnsi="Courier New"/>
        </w:rPr>
        <w:t>admin123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pBdr>
          <w:left w:val="single" w:sz="18" w:space="0" w:color="B45309"/>
        </w:pBdr>
        <w:shd w:val="clear" w:color="auto" w:fill="FEF3C7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★ 正式使用前，第一件事就是把 boss 的密码改掉。★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一、第 1 步：解压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拿到的是一个压缩包，文件名类似：</w:t>
      </w:r>
    </w:p>
    <w:p>
      <w:pPr/>
      <w:r>
        <w:rPr>
          <w:rFonts w:ascii="Courier New" w:hAnsi="Courier New"/>
          <w:sz w:val="18"/>
        </w:rPr>
        <w:t>caseflow-portable-1.0.0-20261014-210000.zip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把它解压到 D 盘</w:t>
      </w:r>
      <w:r>
        <w:rPr>
          <w:rFonts w:ascii="微软雅黑" w:eastAsia="微软雅黑" w:hAnsi="微软雅黑" w:cs="微软雅黑" w:hint="eastAsia"/>
          <w:lang w:eastAsia="zh-CN"/>
        </w:rPr>
        <w:t>，建议就放这个位置：</w:t>
      </w:r>
    </w:p>
    <w:p>
      <w:pPr/>
      <w:r>
        <w:rPr>
          <w:rFonts w:ascii="Courier New" w:hAnsi="Courier New"/>
          <w:sz w:val="18"/>
        </w:rPr>
        <w:t>D:\CaseFlow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两个注意</w:t>
      </w:r>
      <w:r>
        <w:rPr>
          <w:rFonts w:ascii="微软雅黑" w:eastAsia="微软雅黑" w:hAnsi="微软雅黑" w:cs="微软雅黑" w:hint="eastAsia"/>
          <w:lang w:eastAsia="zh-CN"/>
        </w:rPr>
        <w:t>：路径</w:t>
      </w:r>
      <w:r>
        <w:rPr>
          <w:rFonts w:ascii="微软雅黑" w:eastAsia="微软雅黑" w:hAnsi="微软雅黑" w:cs="微软雅黑" w:hint="eastAsia"/>
          <w:b/>
          <w:lang w:eastAsia="zh-CN"/>
        </w:rPr>
        <w:t>别带中文、别带空格</w:t>
      </w:r>
      <w:r>
        <w:rPr>
          <w:rFonts w:ascii="微软雅黑" w:eastAsia="微软雅黑" w:hAnsi="微软雅黑" w:cs="微软雅黑" w:hint="eastAsia"/>
          <w:lang w:eastAsia="zh-CN"/>
        </w:rPr>
        <w:t>，不然容易出莫名其妙的错；一定要</w:t>
      </w:r>
      <w:r>
        <w:rPr>
          <w:rFonts w:ascii="微软雅黑" w:eastAsia="微软雅黑" w:hAnsi="微软雅黑" w:cs="微软雅黑" w:hint="eastAsia"/>
          <w:b/>
          <w:lang w:eastAsia="zh-CN"/>
        </w:rPr>
        <w:t>完整解压</w:t>
      </w:r>
      <w:r>
        <w:rPr>
          <w:rFonts w:ascii="微软雅黑" w:eastAsia="微软雅黑" w:hAnsi="微软雅黑" w:cs="微软雅黑" w:hint="eastAsia"/>
          <w:lang w:eastAsia="zh-CN"/>
        </w:rPr>
        <w:t>，不要图省事直接在压缩包里双击运行，那样会缺文件。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解压完，文件夹里应该有这些东西：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看到什么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是什么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★ 先看我.txt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最简版说明，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秒看完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启动.bat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双击这个启动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停止.bat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停止服务（一般用不上，关窗口就行）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放行防火墙.bat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想让同事也能访问就双击它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数据库配置.bat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只有正式模式才用得到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case-flow-backend.jar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程序本体， </w:t>
            </w:r>
            <w:r>
              <w:rPr>
                <w:b/>
              </w:rPr>
              <w:t>别动它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runtime\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自带的 Java</w:t>
            </w:r>
            <w:r>
              <w:t xml:space="preserve"> </w:t>
            </w:r>
            <w:r>
              <w:t>，所以您不用另外装</w:t>
            </w:r>
            <w:r>
              <w:t xml:space="preserve"> </w:t>
            </w:r>
            <w:r>
              <w:t xml:space="preserve"> Java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建库脚本\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只有正式模式才用得到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data\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数据都存在这里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logs\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出问题看这里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部署教程.docx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就是这份教程</w:t>
            </w:r>
          </w:p>
        </w:tc>
      </w:tr>
    </w:tbl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二、第 2 步：启动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双击【启动.bat】</w:t>
      </w:r>
      <w:r>
        <w:rPr>
          <w:rFonts w:ascii="微软雅黑" w:eastAsia="微软雅黑" w:hAnsi="微软雅黑" w:cs="微软雅黑" w:hint="eastAsia"/>
          <w:lang w:eastAsia="zh-CN"/>
        </w:rPr>
        <w:t>。会弹出一个黑色的窗口，问您用哪种模式：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请选择运行模式：</w:t>
        <w:br/>
        <w:br/>
        <w:t xml:space="preserve">   1 = 试用模式（不用装数据库，先看看效果）</w:t>
        <w:br/>
        <w:t xml:space="preserve">   2 = 正式模式（连接单位自己的 MySQL 数据库）</w:t>
        <w:br/>
        <w:br/>
        <w:t>请输入 1 或 2 然后回车（直接回车 = 1）：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 xml:space="preserve">第一次就先敲 </w:t>
      </w:r>
      <w:r>
        <w:rPr>
          <w:rFonts w:ascii="Courier New" w:hAnsi="Courier New"/>
          <w:b/>
        </w:rPr>
        <w:t>1</w:t>
      </w:r>
      <w:r>
        <w:rPr>
          <w:rFonts w:ascii="微软雅黑" w:eastAsia="微软雅黑" w:hAnsi="微软雅黑" w:cs="微软雅黑" w:hint="eastAsia"/>
          <w:b/>
          <w:lang w:eastAsia="zh-CN"/>
        </w:rPr>
        <w:t>，回车。</w:t>
      </w:r>
    </w:p>
    <w:p>
      <w:pPr>
        <w:spacing w:after="120"/>
        <w:pBdr>
          <w:left w:val="single" w:sz="18" w:space="0" w:color="1B4A8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1 和 2 到底选哪个？</w:t>
      </w:r>
      <w:r>
        <w:rPr>
          <w:rFonts w:ascii="微软雅黑" w:eastAsia="微软雅黑" w:hAnsi="微软雅黑" w:cs="微软雅黑" w:hint="eastAsia"/>
          <w:lang w:eastAsia="zh-CN"/>
        </w:rPr>
        <w:t xml:space="preserve">选 </w:t>
      </w:r>
      <w:r>
        <w:rPr>
          <w:rFonts w:ascii="微软雅黑" w:eastAsia="微软雅黑" w:hAnsi="微软雅黑" w:cs="微软雅黑" w:hint="eastAsia"/>
          <w:b/>
          <w:lang w:eastAsia="zh-CN"/>
        </w:rPr>
        <w:t>1（试用模式）</w:t>
      </w:r>
      <w:r>
        <w:rPr>
          <w:rFonts w:ascii="微软雅黑" w:eastAsia="微软雅黑" w:hAnsi="微软雅黑" w:cs="微软雅黑" w:hint="eastAsia"/>
          <w:lang w:eastAsia="zh-CN"/>
        </w:rPr>
        <w:t xml:space="preserve">不用装任何数据库，数据就存在本机文件夹里，适合先看看效果或单机自己用；选 </w:t>
      </w:r>
      <w:r>
        <w:rPr>
          <w:rFonts w:ascii="微软雅黑" w:eastAsia="微软雅黑" w:hAnsi="微软雅黑" w:cs="微软雅黑" w:hint="eastAsia"/>
          <w:b/>
          <w:lang w:eastAsia="zh-CN"/>
        </w:rPr>
        <w:t>2（正式模式）</w:t>
      </w:r>
      <w:r>
        <w:rPr>
          <w:rFonts w:ascii="微软雅黑" w:eastAsia="微软雅黑" w:hAnsi="微软雅黑" w:cs="微软雅黑" w:hint="eastAsia"/>
          <w:lang w:eastAsia="zh-CN"/>
        </w:rPr>
        <w:t>连单位自己的</w:t>
      </w:r>
      <w:r>
        <w:t xml:space="preserve"> MySQL </w:t>
      </w:r>
      <w:r>
        <w:rPr>
          <w:rFonts w:ascii="微软雅黑" w:eastAsia="微软雅黑" w:hAnsi="微软雅黑" w:cs="微软雅黑" w:hint="eastAsia"/>
          <w:lang w:eastAsia="zh-CN"/>
        </w:rPr>
        <w:t>数据库，多人正式使用选这个，但要先把数据库准备好（见第五章）。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敲完回车，窗口会开始刷一堆字，</w:t>
      </w:r>
      <w:r>
        <w:rPr>
          <w:rFonts w:ascii="微软雅黑" w:eastAsia="微软雅黑" w:hAnsi="微软雅黑" w:cs="微软雅黑" w:hint="eastAsia"/>
          <w:b/>
          <w:lang w:eastAsia="zh-CN"/>
        </w:rPr>
        <w:t>等 20 到 40 秒</w:t>
      </w:r>
      <w:r>
        <w:rPr>
          <w:rFonts w:ascii="微软雅黑" w:eastAsia="微软雅黑" w:hAnsi="微软雅黑" w:cs="微软雅黑" w:hint="eastAsia"/>
          <w:lang w:eastAsia="zh-CN"/>
        </w:rPr>
        <w:t>。看到类似这样的提示，就成功了：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启动完成后，浏览器打开：</w:t>
        <w:br/>
        <w:t xml:space="preserve">   http://localhost:8080/api/</w:t>
      </w:r>
    </w:p>
    <w:p>
      <w:pPr>
        <w:spacing w:after="120"/>
        <w:pBdr>
          <w:left w:val="single" w:sz="18" w:space="0" w:color="B45309"/>
        </w:pBdr>
        <w:shd w:val="clear" w:color="auto" w:fill="FEF3C7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★ 这个黑色窗口千万不要关！关掉就等于把服务停了。★</w:t>
      </w:r>
      <w:r>
        <w:rPr>
          <w:rFonts w:ascii="微软雅黑" w:eastAsia="微软雅黑" w:hAnsi="微软雅黑" w:cs="微软雅黑" w:hint="eastAsia"/>
          <w:lang w:eastAsia="zh-CN"/>
        </w:rPr>
        <w:t>窗口最小化就行，让它一直在后台待着。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三、第 3 步：打开看看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打开浏览器（</w:t>
      </w:r>
      <w:r>
        <w:t>Edge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Chrome </w:t>
      </w:r>
      <w:r>
        <w:rPr>
          <w:rFonts w:ascii="微软雅黑" w:eastAsia="微软雅黑" w:hAnsi="微软雅黑" w:cs="微软雅黑" w:hint="eastAsia"/>
          <w:lang w:eastAsia="zh-CN"/>
        </w:rPr>
        <w:t>都行），在地址栏输入下面这行，回车：</w:t>
      </w:r>
    </w:p>
    <w:p>
      <w:pPr/>
      <w:r>
        <w:rPr>
          <w:rFonts w:ascii="Courier New" w:hAnsi="Courier New"/>
          <w:sz w:val="18"/>
        </w:rPr>
        <w:t>http://localhost:8080/api/</w:t>
      </w:r>
    </w:p>
    <w:p>
      <w:pPr>
        <w:jc w:val="center"/>
      </w:pPr>
      <w:r>
        <w:rPr>
          <w:rFonts w:ascii="微软雅黑" w:eastAsia="微软雅黑" w:hAnsi="微软雅黑" w:cs="微软雅黑" w:hint="eastAsia"/>
          <w:b/>
          <w:lang w:eastAsia="zh-CN"/>
        </w:rPr>
        <w:t>看到登录页就成功了。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启动成功后看到的登录页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用这个账号登进去：用户名 </w:t>
      </w:r>
      <w:r>
        <w:rPr>
          <w:rFonts w:ascii="Courier New" w:hAnsi="Courier New"/>
        </w:rPr>
        <w:t>boss</w:t>
      </w:r>
      <w:r>
        <w:rPr>
          <w:rFonts w:ascii="微软雅黑" w:eastAsia="微软雅黑" w:hAnsi="微软雅黑" w:cs="微软雅黑" w:hint="eastAsia"/>
          <w:lang w:eastAsia="zh-CN"/>
        </w:rPr>
        <w:t xml:space="preserve">，密码 </w:t>
      </w:r>
      <w:r>
        <w:rPr>
          <w:rFonts w:ascii="Courier New" w:hAnsi="Courier New"/>
        </w:rPr>
        <w:t>admin123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pBdr>
          <w:left w:val="single" w:sz="18" w:space="0" w:color="1B4A8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注意</w:t>
      </w:r>
      <w:r>
        <w:rPr>
          <w:rFonts w:ascii="微软雅黑" w:eastAsia="微软雅黑" w:hAnsi="微软雅黑" w:cs="微软雅黑" w:hint="eastAsia"/>
          <w:lang w:eastAsia="zh-CN"/>
        </w:rPr>
        <w:t xml:space="preserve">：地址最后那个 </w:t>
      </w:r>
      <w:r>
        <w:rPr>
          <w:rFonts w:ascii="Courier New" w:hAnsi="Courier New"/>
          <w:b/>
        </w:rPr>
        <w:t>/api/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不能少</w:t>
      </w:r>
      <w:r>
        <w:rPr>
          <w:rFonts w:ascii="微软雅黑" w:eastAsia="微软雅黑" w:hAnsi="微软雅黑" w:cs="微软雅黑" w:hint="eastAsia"/>
          <w:lang w:eastAsia="zh-CN"/>
        </w:rPr>
        <w:t>，少了打不开。登进去之后，先去【用户管理】里加上本单位的账号，再把</w:t>
      </w:r>
      <w:r>
        <w:t xml:space="preserve"> boss </w:t>
      </w:r>
      <w:r>
        <w:rPr>
          <w:rFonts w:ascii="微软雅黑" w:eastAsia="微软雅黑" w:hAnsi="微软雅黑" w:cs="微软雅黑" w:hint="eastAsia"/>
          <w:lang w:eastAsia="zh-CN"/>
        </w:rPr>
        <w:t>的密码改掉。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四、想让同事也能打开怎么办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刚才的 </w:t>
      </w:r>
      <w:r>
        <w:rPr>
          <w:rFonts w:ascii="Courier New" w:hAnsi="Courier New"/>
        </w:rPr>
        <w:t>localhost</w:t>
      </w:r>
      <w:r>
        <w:rPr>
          <w:rFonts w:ascii="微软雅黑" w:eastAsia="微软雅黑" w:hAnsi="微软雅黑" w:cs="微软雅黑" w:hint="eastAsia"/>
          <w:lang w:eastAsia="zh-CN"/>
        </w:rPr>
        <w:t xml:space="preserve"> 只有本机能打开。要让</w:t>
      </w:r>
      <w:r>
        <w:rPr>
          <w:rFonts w:ascii="微软雅黑" w:eastAsia="微软雅黑" w:hAnsi="微软雅黑" w:cs="微软雅黑" w:hint="eastAsia"/>
          <w:b/>
          <w:lang w:eastAsia="zh-CN"/>
        </w:rPr>
        <w:t>局域网里别的电脑</w:t>
      </w:r>
      <w:r>
        <w:rPr>
          <w:rFonts w:ascii="微软雅黑" w:eastAsia="微软雅黑" w:hAnsi="微软雅黑" w:cs="微软雅黑" w:hint="eastAsia"/>
          <w:lang w:eastAsia="zh-CN"/>
        </w:rPr>
        <w:t>也能用，做两件事。</w:t>
      </w:r>
    </w:p>
    <w:p>
      <w:pPr>
        <w:pStyle w:val="Heading3"/>
        <w:spacing w:line="312" w:lineRule="auto" w:before="260" w:after="130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（一）放行防火墙（只做一次）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双击【放行防火墙.bat】</w:t>
      </w:r>
      <w:r>
        <w:rPr>
          <w:rFonts w:ascii="微软雅黑" w:eastAsia="微软雅黑" w:hAnsi="微软雅黑" w:cs="微软雅黑" w:hint="eastAsia"/>
          <w:lang w:eastAsia="zh-CN"/>
        </w:rPr>
        <w:t>，会弹出权限提示，点【是】。看到「已放行端口</w:t>
      </w:r>
      <w:r>
        <w:t xml:space="preserve"> 8080</w:t>
      </w:r>
      <w:r>
        <w:rPr>
          <w:rFonts w:ascii="微软雅黑" w:eastAsia="微软雅黑" w:hAnsi="微软雅黑" w:cs="微软雅黑" w:hint="eastAsia"/>
          <w:lang w:eastAsia="zh-CN"/>
        </w:rPr>
        <w:t>」就成了。</w:t>
      </w:r>
    </w:p>
    <w:p>
      <w:pPr>
        <w:pStyle w:val="Heading3"/>
        <w:spacing w:line="312" w:lineRule="auto" w:before="260" w:after="130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（二）把地址换成内网 IP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先查这台机器的内网</w:t>
      </w:r>
      <w:r>
        <w:t xml:space="preserve"> IP</w:t>
      </w:r>
      <w:r>
        <w:rPr>
          <w:rFonts w:ascii="微软雅黑" w:eastAsia="微软雅黑" w:hAnsi="微软雅黑" w:cs="微软雅黑" w:hint="eastAsia"/>
          <w:lang w:eastAsia="zh-CN"/>
        </w:rPr>
        <w:t>：开始菜单搜</w:t>
      </w:r>
      <w:r>
        <w:t xml:space="preserve"> </w:t>
      </w:r>
      <w:r>
        <w:rPr>
          <w:rFonts w:ascii="Courier New" w:hAnsi="Courier New"/>
        </w:rPr>
        <w:t>cmd</w:t>
      </w:r>
      <w:r>
        <w:rPr>
          <w:rFonts w:ascii="微软雅黑" w:eastAsia="微软雅黑" w:hAnsi="微软雅黑" w:cs="微软雅黑" w:hint="eastAsia"/>
          <w:lang w:eastAsia="zh-CN"/>
        </w:rPr>
        <w:t xml:space="preserve"> 打开命令提示符，敲 </w:t>
      </w:r>
      <w:r>
        <w:rPr>
          <w:rFonts w:ascii="Courier New" w:hAnsi="Courier New"/>
        </w:rPr>
        <w:t>ipconfig</w:t>
      </w:r>
      <w:r>
        <w:rPr>
          <w:rFonts w:ascii="微软雅黑" w:eastAsia="微软雅黑" w:hAnsi="微软雅黑" w:cs="微软雅黑" w:hint="eastAsia"/>
          <w:lang w:eastAsia="zh-CN"/>
        </w:rPr>
        <w:t xml:space="preserve"> 回车，找到 </w:t>
      </w:r>
      <w:r>
        <w:rPr>
          <w:rFonts w:ascii="微软雅黑" w:eastAsia="微软雅黑" w:hAnsi="微软雅黑" w:cs="微软雅黑" w:hint="eastAsia"/>
          <w:b/>
          <w:lang w:eastAsia="zh-CN"/>
        </w:rPr>
        <w:t>IPv4 地址</w:t>
      </w:r>
      <w:r>
        <w:rPr>
          <w:rFonts w:ascii="微软雅黑" w:eastAsia="微软雅黑" w:hAnsi="微软雅黑" w:cs="微软雅黑" w:hint="eastAsia"/>
          <w:lang w:eastAsia="zh-CN"/>
        </w:rPr>
        <w:t xml:space="preserve">，长得像 </w:t>
      </w:r>
      <w:r>
        <w:rPr>
          <w:rFonts w:ascii="Courier New" w:hAnsi="Courier New"/>
        </w:rPr>
        <w:t>192.168.1.100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然后让同事在浏览器里输入：</w:t>
      </w:r>
    </w:p>
    <w:p>
      <w:pPr/>
      <w:r>
        <w:rPr>
          <w:rFonts w:ascii="Courier New" w:hAnsi="Courier New"/>
          <w:sz w:val="18"/>
        </w:rPr>
        <w:t>http://192.168.1.100:8080/api/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（把 </w:t>
      </w:r>
      <w:r>
        <w:rPr>
          <w:rFonts w:ascii="Courier New" w:hAnsi="Courier New"/>
        </w:rPr>
        <w:t>192.168.1.100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换成刚才查到的那个</w:t>
      </w:r>
      <w:r>
        <w:t xml:space="preserve"> IP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spacing w:after="120"/>
        <w:pBdr>
          <w:left w:val="single" w:sz="18" w:space="0" w:color="B45309"/>
        </w:pBdr>
        <w:shd w:val="clear" w:color="auto" w:fill="FEF3C7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★ 一定要找另一台电脑实际试一次。★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rPr>
          <w:rFonts w:ascii="微软雅黑" w:eastAsia="微软雅黑" w:hAnsi="微软雅黑" w:cs="微软雅黑" w:hint="eastAsia"/>
          <w:b/>
          <w:lang w:eastAsia="zh-CN"/>
        </w:rPr>
        <w:t>自己这台机器</w:t>
      </w:r>
      <w:r>
        <w:rPr>
          <w:rFonts w:ascii="微软雅黑" w:eastAsia="微软雅黑" w:hAnsi="微软雅黑" w:cs="微软雅黑" w:hint="eastAsia"/>
          <w:lang w:eastAsia="zh-CN"/>
        </w:rPr>
        <w:t>上能打开，</w:t>
      </w:r>
      <w:r>
        <w:rPr>
          <w:rFonts w:ascii="微软雅黑" w:eastAsia="微软雅黑" w:hAnsi="微软雅黑" w:cs="微软雅黑" w:hint="eastAsia"/>
          <w:b/>
          <w:lang w:eastAsia="zh-CN"/>
        </w:rPr>
        <w:t>不代表</w:t>
      </w:r>
      <w:r>
        <w:rPr>
          <w:rFonts w:ascii="微软雅黑" w:eastAsia="微软雅黑" w:hAnsi="微软雅黑" w:cs="微软雅黑" w:hint="eastAsia"/>
          <w:lang w:eastAsia="zh-CN"/>
        </w:rPr>
        <w:t>别人那台能打开。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打不开怎么查</w:t>
      </w:r>
      <w:r>
        <w:rPr>
          <w:rFonts w:ascii="微软雅黑" w:eastAsia="微软雅黑" w:hAnsi="微软雅黑" w:cs="微软雅黑" w:hint="eastAsia"/>
          <w:lang w:eastAsia="zh-CN"/>
        </w:rPr>
        <w:t>（按顺序）：</w:t>
      </w:r>
      <w:r>
        <w:t xml:space="preserve">① </w:t>
      </w:r>
      <w:r>
        <w:rPr>
          <w:rFonts w:ascii="微软雅黑" w:eastAsia="微软雅黑" w:hAnsi="微软雅黑" w:cs="微软雅黑" w:hint="eastAsia"/>
          <w:lang w:eastAsia="zh-CN"/>
        </w:rPr>
        <w:t>防火墙放行了没（重新双击一次【放行防火墙</w:t>
      </w:r>
      <w:r>
        <w:t>.bat</w:t>
      </w:r>
      <w:r>
        <w:rPr>
          <w:rFonts w:ascii="微软雅黑" w:eastAsia="微软雅黑" w:hAnsi="微软雅黑" w:cs="微软雅黑" w:hint="eastAsia"/>
          <w:lang w:eastAsia="zh-CN"/>
        </w:rPr>
        <w:t>】）；</w:t>
      </w:r>
      <w:r>
        <w:t xml:space="preserve">② IP </w:t>
      </w:r>
      <w:r>
        <w:rPr>
          <w:rFonts w:ascii="微软雅黑" w:eastAsia="微软雅黑" w:hAnsi="微软雅黑" w:cs="微软雅黑" w:hint="eastAsia"/>
          <w:lang w:eastAsia="zh-CN"/>
        </w:rPr>
        <w:t>抄对了没（</w:t>
      </w:r>
      <w:r>
        <w:t xml:space="preserve">IP </w:t>
      </w:r>
      <w:r>
        <w:rPr>
          <w:rFonts w:ascii="微软雅黑" w:eastAsia="微软雅黑" w:hAnsi="微软雅黑" w:cs="微软雅黑" w:hint="eastAsia"/>
          <w:lang w:eastAsia="zh-CN"/>
        </w:rPr>
        <w:t>会变，重查一次）；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两台电脑在不在同一个局域网里；</w:t>
      </w:r>
      <w:r>
        <w:t xml:space="preserve">④ </w:t>
      </w:r>
      <w:r>
        <w:rPr>
          <w:rFonts w:ascii="微软雅黑" w:eastAsia="微软雅黑" w:hAnsi="微软雅黑" w:cs="微软雅黑" w:hint="eastAsia"/>
          <w:lang w:eastAsia="zh-CN"/>
        </w:rPr>
        <w:t>启动窗口还开着没。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五、正式模式：连接单位的 MySQL 数据库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多人正式使用用这个。只用试用模式的话，这一章可以跳过。</w:t>
      </w:r>
    </w:p>
    <w:p>
      <w:pPr>
        <w:pStyle w:val="Heading3"/>
        <w:spacing w:line="312" w:lineRule="auto" w:before="260" w:after="130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（一）把数据库建好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打开 </w:t>
      </w:r>
      <w:r>
        <w:rPr>
          <w:rFonts w:ascii="微软雅黑" w:hAnsi="微软雅黑" w:eastAsia="微软雅黑" w:cs="微软雅黑" w:hint="eastAsia"/>
          <w:lang w:eastAsia="zh-CN"/>
        </w:rPr>
        <w:t>建库脚本\怎么建库.txt</w:t>
      </w:r>
      <w:r>
        <w:rPr>
          <w:rFonts w:ascii="微软雅黑" w:eastAsia="微软雅黑" w:hAnsi="微软雅黑" w:cs="微软雅黑" w:hint="eastAsia"/>
          <w:lang w:eastAsia="zh-CN"/>
        </w:rPr>
        <w:t>，里面有三件事要照着做：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建库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建一个叫</w:t>
      </w:r>
      <w:r>
        <w:t xml:space="preserve"> </w:t>
      </w:r>
      <w:r>
        <w:rPr>
          <w:rFonts w:ascii="Courier New" w:hAnsi="Courier New"/>
        </w:rPr>
        <w:t>case_flow</w:t>
      </w:r>
      <w:r>
        <w:rPr>
          <w:rFonts w:ascii="微软雅黑" w:eastAsia="微软雅黑" w:hAnsi="微软雅黑" w:cs="微软雅黑" w:hint="eastAsia"/>
          <w:lang w:eastAsia="zh-CN"/>
        </w:rPr>
        <w:t xml:space="preserve"> 的库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建账号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建一个叫</w:t>
      </w:r>
      <w:r>
        <w:t xml:space="preserve"> </w:t>
      </w:r>
      <w:r>
        <w:rPr>
          <w:rFonts w:ascii="Courier New" w:hAnsi="Courier New"/>
        </w:rPr>
        <w:t>caseflow</w:t>
      </w:r>
      <w:r>
        <w:rPr>
          <w:rFonts w:ascii="微软雅黑" w:eastAsia="微软雅黑" w:hAnsi="微软雅黑" w:cs="微软雅黑" w:hint="eastAsia"/>
          <w:lang w:eastAsia="zh-CN"/>
        </w:rPr>
        <w:t xml:space="preserve"> 的账号，并给它这个库的权限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建索引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</w:t>
      </w:r>
      <w:r>
        <w:rPr>
          <w:rFonts w:ascii="Courier New" w:hAnsi="Courier New"/>
        </w:rPr>
        <w:t>case_flow</w:t>
      </w:r>
      <w:r>
        <w:rPr>
          <w:rFonts w:ascii="微软雅黑" w:eastAsia="微软雅黑" w:hAnsi="微软雅黑" w:cs="微软雅黑" w:hint="eastAsia"/>
          <w:lang w:eastAsia="zh-CN"/>
        </w:rPr>
        <w:t xml:space="preserve"> 库里执行 </w:t>
      </w:r>
      <w:r>
        <w:rPr>
          <w:rFonts w:ascii="Courier New" w:hAnsi="Courier New"/>
        </w:rPr>
        <w:t>index-mysql.sql</w:t>
      </w:r>
    </w:p>
    <w:p>
      <w:pPr>
        <w:spacing w:after="120"/>
        <w:pBdr>
          <w:left w:val="single" w:sz="18" w:space="0" w:color="1B4A8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表不用手工建。</w:t>
      </w:r>
      <w:r>
        <w:rPr>
          <w:rFonts w:ascii="微软雅黑" w:eastAsia="微软雅黑" w:hAnsi="微软雅黑" w:cs="微软雅黑" w:hint="eastAsia"/>
          <w:lang w:eastAsia="zh-CN"/>
        </w:rPr>
        <w:t>程序第一次启动时会自动把</w:t>
      </w:r>
      <w:r>
        <w:t xml:space="preserve"> 19 </w:t>
      </w:r>
      <w:r>
        <w:rPr>
          <w:rFonts w:ascii="微软雅黑" w:eastAsia="微软雅黑" w:hAnsi="微软雅黑" w:cs="微软雅黑" w:hint="eastAsia"/>
          <w:lang w:eastAsia="zh-CN"/>
        </w:rPr>
        <w:t>张表建好。但</w:t>
      </w:r>
      <w:r>
        <w:t xml:space="preserve"> </w:t>
      </w:r>
      <w:r>
        <w:rPr>
          <w:rFonts w:ascii="Courier New" w:hAnsi="Courier New"/>
          <w:b/>
        </w:rPr>
        <w:t>index-mysql.sql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这个索引脚本一定要手工执行一遍</w:t>
      </w:r>
      <w:r>
        <w:rPr>
          <w:rFonts w:ascii="微软雅黑" w:eastAsia="微软雅黑" w:hAnsi="微软雅黑" w:cs="微软雅黑" w:hint="eastAsia"/>
          <w:lang w:eastAsia="zh-CN"/>
        </w:rPr>
        <w:t>，不然数据一多系统会变慢。</w:t>
      </w:r>
    </w:p>
    <w:p>
      <w:pPr>
        <w:pStyle w:val="Heading3"/>
        <w:spacing w:line="312" w:lineRule="auto" w:before="260" w:after="130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（二）填数据库口令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用</w:t>
      </w:r>
      <w:r>
        <w:rPr>
          <w:rFonts w:ascii="微软雅黑" w:eastAsia="微软雅黑" w:hAnsi="微软雅黑" w:cs="微软雅黑" w:hint="eastAsia"/>
          <w:b/>
          <w:lang w:eastAsia="zh-CN"/>
        </w:rPr>
        <w:t>记事本</w:t>
      </w:r>
      <w:r>
        <w:rPr>
          <w:rFonts w:ascii="微软雅黑" w:eastAsia="微软雅黑" w:hAnsi="微软雅黑" w:cs="微软雅黑" w:hint="eastAsia"/>
          <w:lang w:eastAsia="zh-CN"/>
        </w:rPr>
        <w:t xml:space="preserve">打开 </w:t>
      </w:r>
      <w:r>
        <w:rPr>
          <w:rFonts w:ascii="微软雅黑" w:hAnsi="微软雅黑" w:eastAsia="微软雅黑" w:cs="微软雅黑" w:hint="eastAsia"/>
          <w:lang w:eastAsia="zh-CN"/>
        </w:rPr>
        <w:t>数据库配置.bat</w:t>
      </w:r>
      <w:r>
        <w:rPr>
          <w:rFonts w:ascii="微软雅黑" w:eastAsia="微软雅黑" w:hAnsi="微软雅黑" w:cs="微软雅黑" w:hint="eastAsia"/>
          <w:lang w:eastAsia="zh-CN"/>
        </w:rPr>
        <w:t>，长这样：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set "MYSQL_HOST=127.0.0.1"</w:t>
        <w:br/>
        <w:t>set "MYSQL_PORT=3306"</w:t>
        <w:br/>
        <w:t>set "MYSQL_DB=case_flow"</w:t>
        <w:br/>
        <w:t>set "MYSQL_USER=caseflow"</w:t>
        <w:br/>
        <w:t>set "MYSQL_PASSWORD=请改成你自己的数据库口令"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把最后一行那个中文，换成您建账号时设的口令。</w:t>
      </w:r>
      <w:r>
        <w:rPr>
          <w:rFonts w:ascii="微软雅黑" w:eastAsia="微软雅黑" w:hAnsi="微软雅黑" w:cs="微软雅黑" w:hint="eastAsia"/>
          <w:lang w:eastAsia="zh-CN"/>
        </w:rPr>
        <w:t>如果数据库不在这台机器上，</w:t>
      </w:r>
      <w:r>
        <w:rPr>
          <w:rFonts w:ascii="Courier New" w:hAnsi="Courier New"/>
        </w:rPr>
        <w:t>MYSQL_HOST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也改一下（填数据库服务器的</w:t>
      </w:r>
      <w:r>
        <w:t xml:space="preserve"> IP</w:t>
      </w:r>
      <w:r>
        <w:rPr>
          <w:rFonts w:ascii="微软雅黑" w:eastAsia="微软雅黑" w:hAnsi="微软雅黑" w:cs="微软雅黑" w:hint="eastAsia"/>
          <w:lang w:eastAsia="zh-CN"/>
        </w:rPr>
        <w:t>）。改完</w:t>
      </w:r>
      <w:r>
        <w:rPr>
          <w:rFonts w:ascii="微软雅黑" w:eastAsia="微软雅黑" w:hAnsi="微软雅黑" w:cs="微软雅黑" w:hint="eastAsia"/>
          <w:b/>
          <w:lang w:eastAsia="zh-CN"/>
        </w:rPr>
        <w:t>保存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pBdr>
          <w:left w:val="single" w:sz="18" w:space="0" w:color="C8A45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这是整个部署里</w:t>
      </w:r>
      <w:r>
        <w:rPr>
          <w:rFonts w:ascii="微软雅黑" w:eastAsia="微软雅黑" w:hAnsi="微软雅黑" w:cs="微软雅黑" w:hint="eastAsia"/>
          <w:b/>
          <w:lang w:eastAsia="zh-CN"/>
        </w:rPr>
        <w:t>唯一必须改</w:t>
      </w:r>
      <w:r>
        <w:rPr>
          <w:rFonts w:ascii="微软雅黑" w:eastAsia="微软雅黑" w:hAnsi="微软雅黑" w:cs="微软雅黑" w:hint="eastAsia"/>
          <w:lang w:eastAsia="zh-CN"/>
        </w:rPr>
        <w:t>的地方。</w:t>
      </w:r>
    </w:p>
    <w:p>
      <w:pPr>
        <w:pStyle w:val="Heading3"/>
        <w:spacing w:line="312" w:lineRule="auto" w:before="260" w:after="130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（三）重新启动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关掉黑色窗口，重新</w:t>
      </w:r>
      <w:r>
        <w:rPr>
          <w:rFonts w:ascii="微软雅黑" w:eastAsia="微软雅黑" w:hAnsi="微软雅黑" w:cs="微软雅黑" w:hint="eastAsia"/>
          <w:b/>
          <w:lang w:eastAsia="zh-CN"/>
        </w:rPr>
        <w:t>双击【启动.bat】</w:t>
      </w:r>
      <w:r>
        <w:rPr>
          <w:rFonts w:ascii="微软雅黑" w:eastAsia="微软雅黑" w:hAnsi="微软雅黑" w:cs="微软雅黑" w:hint="eastAsia"/>
          <w:lang w:eastAsia="zh-CN"/>
        </w:rPr>
        <w:t xml:space="preserve">，这次敲 </w:t>
      </w:r>
      <w:r>
        <w:rPr>
          <w:rFonts w:ascii="Courier New" w:hAnsi="Courier New"/>
        </w:rPr>
        <w:t>2</w:t>
      </w:r>
      <w:r>
        <w:rPr>
          <w:rFonts w:ascii="微软雅黑" w:eastAsia="微软雅黑" w:hAnsi="微软雅黑" w:cs="微软雅黑" w:hint="eastAsia"/>
          <w:lang w:eastAsia="zh-CN"/>
        </w:rPr>
        <w:t xml:space="preserve">。等它起来，还是打开 </w:t>
      </w:r>
      <w:r>
        <w:rPr>
          <w:rFonts w:ascii="Courier New" w:hAnsi="Courier New"/>
        </w:rPr>
        <w:t>http://localhost:8080/api/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如果起不来</w:t>
      </w:r>
      <w:r>
        <w:rPr>
          <w:rFonts w:ascii="微软雅黑" w:eastAsia="微软雅黑" w:hAnsi="微软雅黑" w:cs="微软雅黑" w:hint="eastAsia"/>
          <w:lang w:eastAsia="zh-CN"/>
        </w:rPr>
        <w:t>，多半是数据库连不上。检查三样：</w:t>
      </w:r>
      <w:r>
        <w:t xml:space="preserve">① MySQL </w:t>
      </w:r>
      <w:r>
        <w:rPr>
          <w:rFonts w:ascii="微软雅黑" w:eastAsia="微软雅黑" w:hAnsi="微软雅黑" w:cs="微软雅黑" w:hint="eastAsia"/>
          <w:lang w:eastAsia="zh-CN"/>
        </w:rPr>
        <w:t>服务开着没；</w:t>
      </w:r>
      <w:r>
        <w:t xml:space="preserve">② </w:t>
      </w:r>
      <w:r>
        <w:rPr>
          <w:rFonts w:ascii="微软雅黑" w:hAnsi="微软雅黑" w:eastAsia="微软雅黑" w:cs="微软雅黑" w:hint="eastAsia"/>
          <w:lang w:eastAsia="zh-CN"/>
        </w:rPr>
        <w:t>数据库配置.bat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的口令改对没；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地址和端口对没。具体报错可以翻</w:t>
      </w:r>
      <w:r>
        <w:t xml:space="preserve"> </w:t>
      </w:r>
      <w:r>
        <w:rPr>
          <w:rFonts w:ascii="Courier New" w:hAnsi="Courier New"/>
        </w:rPr>
        <w:t>logs\</w:t>
      </w:r>
      <w:r>
        <w:rPr>
          <w:rFonts w:ascii="微软雅黑" w:eastAsia="微软雅黑" w:hAnsi="微软雅黑" w:cs="微软雅黑" w:hint="eastAsia"/>
          <w:lang w:eastAsia="zh-CN"/>
        </w:rPr>
        <w:t xml:space="preserve"> 文件夹里最新的日志。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六、日常怎么用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装好之后，日常无非就是开机、关机、备份这三件事。备份那一条最重要，别偷懒。</w:t>
      </w:r>
    </w:p>
    <w:p>
      <w:pPr>
        <w:pStyle w:val="Heading3"/>
        <w:spacing w:line="312" w:lineRule="auto" w:before="260" w:after="130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（一）开机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双击【启动</w:t>
      </w:r>
      <w:r>
        <w:t>.bat</w:t>
      </w:r>
      <w:r>
        <w:rPr>
          <w:rFonts w:ascii="微软雅黑" w:eastAsia="微软雅黑" w:hAnsi="微软雅黑" w:cs="微软雅黑" w:hint="eastAsia"/>
          <w:lang w:eastAsia="zh-CN"/>
        </w:rPr>
        <w:t>】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选模式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等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秒。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如果希望开机自动启动，可以把 </w:t>
      </w:r>
      <w:r>
        <w:rPr>
          <w:rFonts w:ascii="微软雅黑" w:hAnsi="微软雅黑" w:eastAsia="微软雅黑" w:cs="微软雅黑" w:hint="eastAsia"/>
          <w:lang w:eastAsia="zh-CN"/>
        </w:rPr>
        <w:t>启动.bat</w:t>
      </w:r>
      <w:r>
        <w:rPr>
          <w:rFonts w:ascii="微软雅黑" w:eastAsia="微软雅黑" w:hAnsi="微软雅黑" w:cs="微软雅黑" w:hint="eastAsia"/>
          <w:lang w:eastAsia="zh-CN"/>
        </w:rPr>
        <w:t xml:space="preserve"> 的快捷方式放进启动文件夹：按 </w:t>
      </w:r>
      <w:r>
        <w:rPr>
          <w:rFonts w:ascii="Courier New" w:hAnsi="Courier New"/>
        </w:rPr>
        <w:t>Win + R</w:t>
      </w:r>
      <w:r>
        <w:rPr>
          <w:rFonts w:ascii="微软雅黑" w:eastAsia="微软雅黑" w:hAnsi="微软雅黑" w:cs="微软雅黑" w:hint="eastAsia"/>
          <w:lang w:eastAsia="zh-CN"/>
        </w:rPr>
        <w:t xml:space="preserve">，输入 </w:t>
      </w:r>
      <w:r>
        <w:rPr>
          <w:rFonts w:ascii="Courier New" w:hAnsi="Courier New"/>
        </w:rPr>
        <w:t>shell:startup</w:t>
      </w:r>
      <w:r>
        <w:rPr>
          <w:rFonts w:ascii="微软雅黑" w:eastAsia="微软雅黑" w:hAnsi="微软雅黑" w:cs="微软雅黑" w:hint="eastAsia"/>
          <w:lang w:eastAsia="zh-CN"/>
        </w:rPr>
        <w:t xml:space="preserve"> 回车，把快捷方式拖进去。</w:t>
      </w:r>
    </w:p>
    <w:p>
      <w:pPr>
        <w:pStyle w:val="Heading3"/>
        <w:spacing w:line="312" w:lineRule="auto" w:before="260" w:after="130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（二）关机 / 停止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直接关掉那个黑色窗口就行。</w:t>
      </w:r>
      <w:r>
        <w:rPr>
          <w:rFonts w:ascii="微软雅黑" w:eastAsia="微软雅黑" w:hAnsi="微软雅黑" w:cs="微软雅黑" w:hint="eastAsia"/>
          <w:lang w:eastAsia="zh-CN"/>
        </w:rPr>
        <w:t>如果窗口找不到了（比如被误关过），双击【停止</w:t>
      </w:r>
      <w:r>
        <w:t>.bat</w:t>
      </w:r>
      <w:r>
        <w:rPr>
          <w:rFonts w:ascii="微软雅黑" w:eastAsia="微软雅黑" w:hAnsi="微软雅黑" w:cs="微软雅黑" w:hint="eastAsia"/>
          <w:lang w:eastAsia="zh-CN"/>
        </w:rPr>
        <w:t>】。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养成习惯：先关窗口，再关机。</w:t>
      </w:r>
      <w:r>
        <w:rPr>
          <w:rFonts w:ascii="微软雅黑" w:eastAsia="微软雅黑" w:hAnsi="微软雅黑" w:cs="微软雅黑" w:hint="eastAsia"/>
          <w:b/>
          <w:lang w:eastAsia="zh-CN"/>
        </w:rPr>
        <w:t>别直接拔电源、别强行结束进程</w:t>
      </w:r>
      <w:r>
        <w:rPr>
          <w:rFonts w:ascii="微软雅黑" w:eastAsia="微软雅黑" w:hAnsi="微软雅黑" w:cs="微软雅黑" w:hint="eastAsia"/>
          <w:lang w:eastAsia="zh-CN"/>
        </w:rPr>
        <w:t>，容易伤数据。</w:t>
      </w:r>
    </w:p>
    <w:p>
      <w:pPr>
        <w:pStyle w:val="Heading3"/>
        <w:spacing w:line="312" w:lineRule="auto" w:before="260" w:after="130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（三）备份（这条最重要）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数据在哪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怎么备份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附件</w:t>
            </w:r>
            <w:r>
              <w:t xml:space="preserve"> （ </w:t>
            </w:r>
            <w:r>
              <w:rPr>
                <w:rFonts w:ascii="Courier New" w:hAnsi="Courier New"/>
              </w:rPr>
              <w:t>data\uploads</w:t>
            </w:r>
            <w:r>
              <w:t xml:space="preserve"> 文件夹）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整个文件夹复制走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业务数据</w:t>
            </w:r>
            <w:r>
              <w:t xml:space="preserve"> </w:t>
            </w:r>
            <w:r>
              <w:t>（正式模式的</w:t>
            </w:r>
            <w:r>
              <w:t xml:space="preserve"> </w:t>
            </w:r>
            <w:r>
              <w:t xml:space="preserve"> MySQL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urier New" w:hAnsi="Courier New"/>
              </w:rPr>
              <w:t>mysqldump</w:t>
            </w:r>
            <w:r>
              <w:t xml:space="preserve"> 导出 </w:t>
            </w:r>
            <w:r>
              <w:rPr>
                <w:rFonts w:ascii="Courier New" w:hAnsi="Courier New"/>
              </w:rPr>
              <w:t>case_flow</w:t>
            </w:r>
            <w:r>
              <w:t xml:space="preserve"> 库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导出命令：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mysqldump -uroot -p case_flow &gt; case_flow_备份日期.sql</w:t>
      </w:r>
    </w:p>
    <w:p>
      <w:pPr>
        <w:spacing w:after="120"/>
        <w:pBdr>
          <w:left w:val="single" w:sz="18" w:space="0" w:color="B45309"/>
        </w:pBdr>
        <w:shd w:val="clear" w:color="auto" w:fill="FEF3C7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★ 建议每天备一次，两样一起备，存到别的机器上。★</w:t>
      </w:r>
      <w:r>
        <w:rPr>
          <w:rFonts w:ascii="微软雅黑" w:eastAsia="微软雅黑" w:hAnsi="微软雅黑" w:cs="微软雅黑" w:hint="eastAsia"/>
          <w:lang w:eastAsia="zh-CN"/>
        </w:rPr>
        <w:t>只备份在同一块硬盘里，硬盘坏了就全没了。</w:t>
      </w:r>
    </w:p>
    <w:p>
      <w:pPr>
        <w:pStyle w:val="Heading3"/>
        <w:spacing w:line="312" w:lineRule="auto" w:before="260" w:after="130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（四）两条限制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上传限制</w:t>
      </w:r>
      <w:r>
        <w:rPr>
          <w:rFonts w:ascii="微软雅黑" w:eastAsia="微软雅黑" w:hAnsi="微软雅黑" w:cs="微软雅黑" w:hint="eastAsia"/>
          <w:lang w:eastAsia="zh-CN"/>
        </w:rPr>
        <w:t>：单个文件</w:t>
      </w:r>
      <w:r>
        <w:t xml:space="preserve"> 50 MB</w:t>
      </w:r>
      <w:r>
        <w:rPr>
          <w:rFonts w:ascii="微软雅黑" w:eastAsia="微软雅黑" w:hAnsi="微软雅黑" w:cs="微软雅黑" w:hint="eastAsia"/>
          <w:lang w:eastAsia="zh-CN"/>
        </w:rPr>
        <w:t>，一次请求</w:t>
      </w:r>
      <w:r>
        <w:t xml:space="preserve"> 100 MB</w:t>
      </w:r>
      <w:r>
        <w:rPr>
          <w:rFonts w:ascii="微软雅黑" w:eastAsia="微软雅黑" w:hAnsi="微软雅黑" w:cs="微软雅黑" w:hint="eastAsia"/>
          <w:lang w:eastAsia="zh-CN"/>
        </w:rPr>
        <w:t>。超了传不上去，得先把文件拆小。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登录时效</w:t>
      </w:r>
      <w:r>
        <w:rPr>
          <w:rFonts w:ascii="微软雅黑" w:eastAsia="微软雅黑" w:hAnsi="微软雅黑" w:cs="微软雅黑" w:hint="eastAsia"/>
          <w:lang w:eastAsia="zh-CN"/>
        </w:rPr>
        <w:t>：登录后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小时内有效，到点了重新登录即可。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七、以后升级到新版本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拿到新版本之后，</w:t>
      </w:r>
      <w:r>
        <w:rPr>
          <w:rFonts w:ascii="微软雅黑" w:eastAsia="微软雅黑" w:hAnsi="微软雅黑" w:cs="微软雅黑" w:hint="eastAsia"/>
          <w:b/>
          <w:lang w:eastAsia="zh-CN"/>
        </w:rPr>
        <w:t>只做一件事</w:t>
      </w:r>
      <w:r>
        <w:rPr>
          <w:rFonts w:ascii="微软雅黑" w:eastAsia="微软雅黑" w:hAnsi="微软雅黑" w:cs="微软雅黑" w:hint="eastAsia"/>
          <w:lang w:eastAsia="zh-CN"/>
        </w:rPr>
        <w:t xml:space="preserve">：把新的 </w:t>
      </w:r>
      <w:r>
        <w:rPr>
          <w:rFonts w:ascii="Courier New" w:hAnsi="Courier New"/>
        </w:rPr>
        <w:t>case-flow-backend.jar</w:t>
      </w:r>
      <w:r>
        <w:rPr>
          <w:rFonts w:ascii="微软雅黑" w:eastAsia="微软雅黑" w:hAnsi="微软雅黑" w:cs="微软雅黑" w:hint="eastAsia"/>
          <w:lang w:eastAsia="zh-CN"/>
        </w:rPr>
        <w:t xml:space="preserve"> 覆盖掉旧的。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千万不要动</w:t>
      </w:r>
      <w:r>
        <w:rPr>
          <w:rFonts w:ascii="微软雅黑" w:eastAsia="微软雅黑" w:hAnsi="微软雅黑" w:cs="微软雅黑" w:hint="eastAsia"/>
          <w:lang w:eastAsia="zh-CN"/>
        </w:rPr>
        <w:t>这三个东西：</w:t>
      </w:r>
    </w:p>
    <w:p>
      <w:pPr>
        <w:pStyle w:val="ListBullet"/>
        <w:spacing w:after="72"/>
      </w:pPr>
      <w:r>
        <w:rPr>
          <w:rFonts w:ascii="微软雅黑" w:hAnsi="微软雅黑" w:eastAsia="微软雅黑" w:cs="微软雅黑" w:hint="eastAsia"/>
          <w:lang w:eastAsia="zh-CN"/>
        </w:rPr>
        <w:t>数据库配置.bat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里面有您的数据库口令，覆盖了就得重填。</w:t>
      </w:r>
    </w:p>
    <w:p>
      <w:pPr>
        <w:pStyle w:val="ListBullet"/>
        <w:spacing w:after="72"/>
      </w:pPr>
      <w:r>
        <w:rPr>
          <w:rFonts w:ascii="Courier New" w:hAnsi="Courier New"/>
        </w:rPr>
        <w:t>data\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文件夹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这里面是数据。</w:t>
      </w:r>
    </w:p>
    <w:p>
      <w:pPr>
        <w:pStyle w:val="ListBullet"/>
        <w:spacing w:after="72"/>
      </w:pPr>
      <w:r>
        <w:rPr>
          <w:rFonts w:ascii="Courier New" w:hAnsi="Courier New"/>
        </w:rPr>
        <w:t>runtime\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文件夹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这是运行环境，不用换。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覆盖完，关掉窗口重新启动。</w:t>
      </w:r>
    </w:p>
    <w:p>
      <w:pPr>
        <w:spacing w:after="120"/>
        <w:pBdr>
          <w:left w:val="single" w:sz="18" w:space="0" w:color="B45309"/>
        </w:pBdr>
        <w:shd w:val="clear" w:color="auto" w:fill="FEF3C7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★ 升级前先备份。★</w:t>
      </w:r>
      <w:r>
        <w:rPr>
          <w:rFonts w:ascii="微软雅黑" w:eastAsia="微软雅黑" w:hAnsi="微软雅黑" w:cs="微软雅黑" w:hint="eastAsia"/>
          <w:lang w:eastAsia="zh-CN"/>
        </w:rPr>
        <w:t>这是铁律。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八、这个文件夹里都是什么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名字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干什么用的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能不能删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★ 先看我.txt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最简说明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能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启动.bat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启动系统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不能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停止.bat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停止系统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不能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放行防火墙.bat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让局域网能访问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不能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数据库配置.bat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正式模式的数据库口令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不能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case-flow-backend.jar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程序本体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不能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runtime\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自带的</w:t>
            </w:r>
            <w:r>
              <w:t xml:space="preserve"> </w:t>
            </w:r>
            <w:r>
              <w:t xml:space="preserve"> Java </w:t>
            </w:r>
            <w:r>
              <w:t xml:space="preserve"> </w:t>
            </w:r>
            <w:r>
              <w:t>运行环境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不能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建库脚本\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正式模式建库用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不能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data\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所有数据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绝对不能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logs\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运行日志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能（但排查问题要用）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部署教程.docx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这份教程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能</w:t>
            </w:r>
          </w:p>
        </w:tc>
      </w:tr>
    </w:tbl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九、常见问题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Q1：双击【启动.bat】，黑窗口一闪就没了？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说明启动失败了。先看 </w:t>
      </w:r>
      <w:r>
        <w:rPr>
          <w:rFonts w:ascii="Courier New" w:hAnsi="Courier New"/>
        </w:rPr>
        <w:t>logs\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文件夹里最新的日志。常见原因是端口被占（见</w:t>
      </w:r>
      <w:r>
        <w:t xml:space="preserve"> Q2</w:t>
      </w:r>
      <w:r>
        <w:rPr>
          <w:rFonts w:ascii="微软雅黑" w:eastAsia="微软雅黑" w:hAnsi="微软雅黑" w:cs="微软雅黑" w:hint="eastAsia"/>
          <w:lang w:eastAsia="zh-CN"/>
        </w:rPr>
        <w:t>），或者正式模式数据库连不上（见</w:t>
      </w:r>
      <w:r>
        <w:t xml:space="preserve"> Q3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Q2：提示端口 8080 被占用？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说明已经有一个在跑了，或者别的程序占了这个端口。先双击【停止</w:t>
      </w:r>
      <w:r>
        <w:t>.bat</w:t>
      </w:r>
      <w:r>
        <w:rPr>
          <w:rFonts w:ascii="微软雅黑" w:eastAsia="微软雅黑" w:hAnsi="微软雅黑" w:cs="微软雅黑" w:hint="eastAsia"/>
          <w:lang w:eastAsia="zh-CN"/>
        </w:rPr>
        <w:t>】把旧的停掉；如果还报，就是别的软件占了</w:t>
      </w:r>
      <w:r>
        <w:t xml:space="preserve"> 8080</w:t>
      </w:r>
      <w:r>
        <w:rPr>
          <w:rFonts w:ascii="微软雅黑" w:eastAsia="微软雅黑" w:hAnsi="微软雅黑" w:cs="微软雅黑" w:hint="eastAsia"/>
          <w:lang w:eastAsia="zh-CN"/>
        </w:rPr>
        <w:t>，得找技术人员换端口。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Q3：正式模式起不来，说数据库连不上？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按顺序查三样：</w:t>
      </w:r>
      <w:r>
        <w:t xml:space="preserve">① MySQL </w:t>
      </w:r>
      <w:r>
        <w:rPr>
          <w:rFonts w:ascii="微软雅黑" w:eastAsia="微软雅黑" w:hAnsi="微软雅黑" w:cs="微软雅黑" w:hint="eastAsia"/>
          <w:lang w:eastAsia="zh-CN"/>
        </w:rPr>
        <w:t>服务开着没；</w:t>
      </w:r>
      <w:r>
        <w:t xml:space="preserve">② </w:t>
      </w:r>
      <w:r>
        <w:rPr>
          <w:rFonts w:ascii="微软雅黑" w:hAnsi="微软雅黑" w:eastAsia="微软雅黑" w:cs="微软雅黑" w:hint="eastAsia"/>
          <w:lang w:eastAsia="zh-CN"/>
        </w:rPr>
        <w:t>数据库配置.bat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里的口令改对没；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数据库的</w:t>
      </w:r>
      <w:r>
        <w:t xml:space="preserve"> IP </w:t>
      </w:r>
      <w:r>
        <w:rPr>
          <w:rFonts w:ascii="微软雅黑" w:eastAsia="微软雅黑" w:hAnsi="微软雅黑" w:cs="微软雅黑" w:hint="eastAsia"/>
          <w:lang w:eastAsia="zh-CN"/>
        </w:rPr>
        <w:t>和端口填对没。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Q4：我自己能打开，同事打不开？</w:t>
      </w:r>
    </w:p>
    <w:p>
      <w:pPr/>
      <w:r>
        <w:t xml:space="preserve">① </w:t>
      </w:r>
      <w:r>
        <w:rPr>
          <w:rFonts w:ascii="微软雅黑" w:eastAsia="微软雅黑" w:hAnsi="微软雅黑" w:cs="微软雅黑" w:hint="eastAsia"/>
          <w:lang w:eastAsia="zh-CN"/>
        </w:rPr>
        <w:t>双击一次【放行防火墙</w:t>
      </w:r>
      <w:r>
        <w:t>.bat</w:t>
      </w:r>
      <w:r>
        <w:rPr>
          <w:rFonts w:ascii="微软雅黑" w:eastAsia="微软雅黑" w:hAnsi="微软雅黑" w:cs="微软雅黑" w:hint="eastAsia"/>
          <w:lang w:eastAsia="zh-CN"/>
        </w:rPr>
        <w:t>】；</w:t>
      </w:r>
      <w:r>
        <w:t xml:space="preserve">② </w:t>
      </w:r>
      <w:r>
        <w:rPr>
          <w:rFonts w:ascii="微软雅黑" w:eastAsia="微软雅黑" w:hAnsi="微软雅黑" w:cs="微软雅黑" w:hint="eastAsia"/>
          <w:lang w:eastAsia="zh-CN"/>
        </w:rPr>
        <w:t>地址里的</w:t>
      </w:r>
      <w:r>
        <w:t xml:space="preserve"> </w:t>
      </w:r>
      <w:r>
        <w:rPr>
          <w:rFonts w:ascii="Courier New" w:hAnsi="Courier New"/>
        </w:rPr>
        <w:t>localhost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换成本机内网</w:t>
      </w:r>
      <w:r>
        <w:t xml:space="preserve"> IP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找另一台电脑实际试一次。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Q5：登录进去什么都没有？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数据是空的，正常。先建案件，或者在试用模式下看看演示数据。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Q6：boss 的密码在哪改？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登录后进【用户管理】，找到</w:t>
      </w:r>
      <w:r>
        <w:t xml:space="preserve"> boss </w:t>
      </w:r>
      <w:r>
        <w:rPr>
          <w:rFonts w:ascii="微软雅黑" w:eastAsia="微软雅黑" w:hAnsi="微软雅黑" w:cs="微软雅黑" w:hint="eastAsia"/>
          <w:lang w:eastAsia="zh-CN"/>
        </w:rPr>
        <w:t>那条，点重置密码。</w:t>
      </w:r>
      <w:r>
        <w:rPr>
          <w:rFonts w:ascii="微软雅黑" w:eastAsia="微软雅黑" w:hAnsi="微软雅黑" w:cs="微软雅黑" w:hint="eastAsia"/>
          <w:b/>
          <w:lang w:eastAsia="zh-CN"/>
        </w:rPr>
        <w:t>正式上线第一件事就做这个。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Q7：能装在没联网的电脑上吗？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能。这个包</w:t>
      </w:r>
      <w:r>
        <w:rPr>
          <w:rFonts w:ascii="微软雅黑" w:eastAsia="微软雅黑" w:hAnsi="微软雅黑" w:cs="微软雅黑" w:hint="eastAsia"/>
          <w:b/>
          <w:lang w:eastAsia="zh-CN"/>
        </w:rPr>
        <w:t>自带了 Java 运行环境</w:t>
      </w:r>
      <w:r>
        <w:rPr>
          <w:rFonts w:ascii="微软雅黑" w:eastAsia="微软雅黑" w:hAnsi="微软雅黑" w:cs="微软雅黑" w:hint="eastAsia"/>
          <w:lang w:eastAsia="zh-CN"/>
        </w:rPr>
        <w:t>，不需要联网、不需要装任何东西，拷贝过去就能用。只有正式模式连</w:t>
      </w:r>
      <w:r>
        <w:t xml:space="preserve"> MySQL </w:t>
      </w:r>
      <w:r>
        <w:rPr>
          <w:rFonts w:ascii="微软雅黑" w:eastAsia="微软雅黑" w:hAnsi="微软雅黑" w:cs="微软雅黑" w:hint="eastAsia"/>
          <w:lang w:eastAsia="zh-CN"/>
        </w:rPr>
        <w:t>时需要能连到数据库服务器。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Q8：换一台电脑，怎么把数据搬过去？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把老的 </w:t>
      </w:r>
      <w:r>
        <w:rPr>
          <w:rFonts w:ascii="Courier New" w:hAnsi="Courier New"/>
        </w:rPr>
        <w:t>data\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文件夹整个复制到新电脑同一个位置，然后在新电脑上启动即可（试用模式）。如果用的是正式模式，数据在</w:t>
      </w:r>
      <w:r>
        <w:t xml:space="preserve"> MySQL </w:t>
      </w:r>
      <w:r>
        <w:rPr>
          <w:rFonts w:ascii="微软雅黑" w:eastAsia="微软雅黑" w:hAnsi="微软雅黑" w:cs="微软雅黑" w:hint="eastAsia"/>
          <w:lang w:eastAsia="zh-CN"/>
        </w:rPr>
        <w:t>里，需要在新电脑的</w:t>
      </w:r>
      <w:r>
        <w:t xml:space="preserve"> </w:t>
      </w:r>
      <w:r>
        <w:rPr>
          <w:rFonts w:ascii="微软雅黑" w:hAnsi="微软雅黑" w:eastAsia="微软雅黑" w:cs="微软雅黑" w:hint="eastAsia"/>
          <w:lang w:eastAsia="zh-CN"/>
        </w:rPr>
        <w:t>数据库配置.bat</w:t>
      </w:r>
      <w:r>
        <w:rPr>
          <w:rFonts w:ascii="微软雅黑" w:eastAsia="微软雅黑" w:hAnsi="微软雅黑" w:cs="微软雅黑" w:hint="eastAsia"/>
          <w:lang w:eastAsia="zh-CN"/>
        </w:rPr>
        <w:t xml:space="preserve"> 里指向同一个数据库。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十、还搞不定怎么办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按这个顺序做：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 xml:space="preserve">看一眼 </w:t>
      </w:r>
      <w:r>
        <w:rPr>
          <w:rFonts w:ascii="Courier New" w:hAnsi="Courier New"/>
        </w:rPr>
        <w:t>logs\</w:t>
      </w:r>
      <w:r>
        <w:rPr>
          <w:rFonts w:ascii="微软雅黑" w:eastAsia="微软雅黑" w:hAnsi="微软雅黑" w:cs="微软雅黑" w:hint="eastAsia"/>
          <w:lang w:eastAsia="zh-CN"/>
        </w:rPr>
        <w:t xml:space="preserve"> 里最新的那个日志文件，报错信息都在里面。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看一下黑色窗口里最后几行写了什么。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对着第九章「常见问题」一条条排查。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还不行，</w:t>
      </w:r>
      <w:r>
        <w:rPr>
          <w:rFonts w:ascii="微软雅黑" w:eastAsia="微软雅黑" w:hAnsi="微软雅黑" w:cs="微软雅黑" w:hint="eastAsia"/>
          <w:b/>
          <w:lang w:eastAsia="zh-CN"/>
        </w:rPr>
        <w:t>把这个文件夹整个打个包发给我们</w:t>
      </w:r>
      <w:r>
        <w:rPr>
          <w:rFonts w:ascii="微软雅黑" w:eastAsia="微软雅黑" w:hAnsi="微软雅黑" w:cs="微软雅黑" w:hint="eastAsia"/>
          <w:lang w:eastAsia="zh-CN"/>
        </w:rPr>
        <w:t>，并说明：您做了什么操作、看到了什么报错。</w:t>
      </w:r>
    </w:p>
    <w:p>
      <w:pPr>
        <w:spacing w:after="120"/>
        <w:pBdr>
          <w:left w:val="single" w:sz="18" w:space="0" w:color="1B4A8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求助时请一起提供这三样</w:t>
      </w:r>
      <w:r>
        <w:rPr>
          <w:rFonts w:ascii="微软雅黑" w:eastAsia="微软雅黑" w:hAnsi="微软雅黑" w:cs="微软雅黑" w:hint="eastAsia"/>
          <w:lang w:eastAsia="zh-CN"/>
        </w:rPr>
        <w:t>：日志文件、报错截图、您操作的步骤。有这三样，问题基本一次就能定位。</w:t>
      </w:r>
      <w:r/>
    </w:p>
    <w:p>
      <w:pPr>
        <w:spacing w:before="520"/>
        <w:jc w:val="center"/>
      </w:pPr>
      <w:r>
        <w:rPr>
          <w:rFonts w:ascii="微软雅黑" w:hAnsi="微软雅黑" w:eastAsia="微软雅黑" w:cs="微软雅黑" w:hint="eastAsia"/>
          <w:b/>
          <w:color w:val="1B4A8C"/>
          <w:sz w:val="26"/>
          <w:lang w:eastAsia="zh-CN"/>
        </w:rPr>
        <w:t>一句话总结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 xml:space="preserve">解压到 D 盘，双击【启动.bat】选 1，浏览器打开 </w:t>
      </w:r>
      <w:r>
        <w:rPr>
          <w:rFonts w:ascii="Courier New" w:hAnsi="Courier New"/>
          <w:b/>
        </w:rPr>
        <w:t>http://localhost:8080/api/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，用 </w:t>
      </w:r>
      <w:r>
        <w:rPr>
          <w:rFonts w:ascii="Courier New" w:hAnsi="Courier New"/>
          <w:b/>
        </w:rPr>
        <w:t>boss</w:t>
      </w:r>
      <w:r>
        <w:rPr>
          <w:b/>
        </w:rPr>
        <w:t xml:space="preserve"> / </w:t>
      </w:r>
      <w:r>
        <w:rPr>
          <w:rFonts w:ascii="Courier New" w:hAnsi="Courier New"/>
          <w:b/>
        </w:rPr>
        <w:t>admin123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登录。完事。</w:t>
      </w:r>
      <w:r/>
      <w:r/>
      <w:r/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微软雅黑" w:hAnsi="微软雅黑" w:eastAsia="微软雅黑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微软雅黑" w:hAnsi="微软雅黑" w:eastAsia="微软雅黑"/>
      <w:b/>
      <w:bCs/>
      <w:color w:val="122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微软雅黑" w:hAnsi="微软雅黑" w:eastAsia="微软雅黑"/>
      <w:b/>
      <w:bCs/>
      <w:color w:val="12294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微软雅黑" w:hAnsi="微软雅黑" w:eastAsia="微软雅黑"/>
      <w:b/>
      <w:bCs/>
      <w:color w:val="12294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outlineLvl w:val="3"/>
    </w:pPr>
    <w:rPr>
      <w:rFonts w:ascii="微软雅黑" w:hAnsi="微软雅黑" w:eastAsia="微软雅黑"/>
      <w:b/>
      <w:bCs/>
      <w:i/>
      <w:iCs/>
      <w:color w:val="1229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