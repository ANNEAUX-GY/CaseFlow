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00"/>
        <w:jc w:val="center"/>
      </w:pPr>
      <w:r>
        <w:rPr>
          <w:rFonts w:ascii="Segoe UI" w:hAnsi="Segoe UI" w:eastAsia="微软雅黑"/>
          <w:b w:val="0"/>
          <w:i w:val="0"/>
          <w:color w:val="8A93A3"/>
          <w:sz w:val="26"/>
        </w:rPr>
        <w:t>CaseFlow</w:t>
      </w:r>
    </w:p>
    <w:p>
      <w:pPr>
        <w:spacing w:before="0" w:after="200"/>
        <w:jc w:val="center"/>
      </w:pPr>
      <w:r>
        <w:rPr>
          <w:rFonts w:ascii="Segoe UI" w:hAnsi="Segoe UI" w:eastAsia="微软雅黑"/>
          <w:b/>
          <w:i w:val="0"/>
          <w:color w:val="1A356E"/>
          <w:sz w:val="52"/>
        </w:rPr>
        <w:t xml:space="preserve">案件指派系统 · </w:t>
      </w:r>
      <w:r>
        <w:rPr>
          <w:rFonts w:ascii="Segoe UI" w:hAnsi="Segoe UI" w:eastAsia="微软雅黑"/>
          <w:b/>
          <w:i w:val="0"/>
          <w:color w:val="2E5C8A"/>
          <w:sz w:val="40"/>
        </w:rPr>
        <w:t>看图就会用</w:t>
      </w:r>
    </w:p>
    <w:p>
      <w:pPr>
        <w:spacing w:after="360"/>
        <w:jc w:val="center"/>
        <w:pBdr>
          <w:bottom w:val="single" w:sz="8" w:space="10" w:color="C3CEDF"/>
        </w:pBdr>
      </w:pPr>
    </w:p>
    <w:p>
      <w:r>
        <w:br w:type="page"/>
      </w:r>
    </w:p>
    <w:p>
      <w:pPr>
        <w:spacing w:after="280"/>
        <w:jc w:val="center"/>
      </w:pPr>
      <w:r>
        <w:rPr>
          <w:rFonts w:ascii="Segoe UI" w:hAnsi="Segoe UI" w:eastAsia="微软雅黑"/>
          <w:b/>
          <w:i w:val="0"/>
          <w:color w:val="1A356E"/>
          <w:sz w:val="36"/>
        </w:rPr>
        <w:t>目　录</w:t>
      </w:r>
    </w:p>
    <w:p>
      <w:fldSimple w:instr="TOC \o &quot;1-3&quot; \h \z \u">
        <w:r>
          <w:rPr>
            <w:rFonts w:eastAsia="等线"/>
          </w:rPr>
          <w:t>（在 Word 中右键此处 →「更新域」生成目录）</w:t>
        </w:r>
      </w:fldSimple>
    </w:p>
    <w:p>
      <w:r>
        <w:br w:type="page"/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这本手册教您用这个系统。</w:t>
      </w:r>
      <w:r>
        <w:rPr>
          <w:rFonts w:ascii="Calibri" w:hAnsi="Calibri" w:eastAsia="等线"/>
          <w:b/>
          <w:i w:val="0"/>
          <w:sz w:val="25"/>
        </w:rPr>
        <w:t>一页一图，照着图找位置就行。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1 页　先登录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打开浏览器，在地址栏输入单位给的网址，按回车。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4397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9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登录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照着做三步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1.  </w:t>
      </w:r>
      <w:r>
        <w:rPr>
          <w:rFonts w:ascii="Calibri" w:hAnsi="Calibri" w:eastAsia="等线"/>
          <w:b w:val="0"/>
          <w:i w:val="0"/>
          <w:sz w:val="25"/>
        </w:rPr>
        <w:t xml:space="preserve">在两个框里分别填 </w:t>
      </w:r>
      <w:r>
        <w:rPr>
          <w:rFonts w:ascii="Calibri" w:hAnsi="Calibri" w:eastAsia="等线"/>
          <w:b/>
          <w:i w:val="0"/>
          <w:sz w:val="25"/>
        </w:rPr>
        <w:t>用户名</w:t>
      </w:r>
      <w:r>
        <w:rPr>
          <w:rFonts w:ascii="Calibri" w:hAnsi="Calibri" w:eastAsia="等线"/>
          <w:b w:val="0"/>
          <w:i w:val="0"/>
          <w:sz w:val="25"/>
        </w:rPr>
        <w:t xml:space="preserve"> 和 </w:t>
      </w:r>
      <w:r>
        <w:rPr>
          <w:rFonts w:ascii="Calibri" w:hAnsi="Calibri" w:eastAsia="等线"/>
          <w:b/>
          <w:i w:val="0"/>
          <w:sz w:val="25"/>
        </w:rPr>
        <w:t>密码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2.  </w:t>
      </w:r>
      <w:r>
        <w:rPr>
          <w:rFonts w:ascii="Calibri" w:hAnsi="Calibri" w:eastAsia="等线"/>
          <w:b w:val="0"/>
          <w:i w:val="0"/>
          <w:sz w:val="25"/>
        </w:rPr>
        <w:t xml:space="preserve">点蓝色的 </w:t>
      </w:r>
      <w:r>
        <w:rPr>
          <w:rFonts w:ascii="Calibri" w:hAnsi="Calibri" w:eastAsia="等线"/>
          <w:b/>
          <w:i w:val="0"/>
          <w:sz w:val="25"/>
        </w:rPr>
        <w:t>「登 录」</w:t>
      </w:r>
      <w:r>
        <w:rPr>
          <w:rFonts w:ascii="Calibri" w:hAnsi="Calibri" w:eastAsia="等线"/>
          <w:b w:val="0"/>
          <w:i w:val="0"/>
          <w:sz w:val="25"/>
        </w:rPr>
        <w:t xml:space="preserve"> 按钮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3.  </w:t>
      </w:r>
      <w:r>
        <w:rPr>
          <w:rFonts w:ascii="Calibri" w:hAnsi="Calibri" w:eastAsia="等线"/>
          <w:b w:val="0"/>
          <w:i w:val="0"/>
          <w:sz w:val="25"/>
        </w:rPr>
        <w:t xml:space="preserve">没账号？点下面 </w:t>
      </w:r>
      <w:r>
        <w:rPr>
          <w:rFonts w:ascii="Calibri" w:hAnsi="Calibri" w:eastAsia="等线"/>
          <w:b/>
          <w:i w:val="0"/>
          <w:sz w:val="25"/>
        </w:rPr>
        <w:t>「注册账号」</w:t>
      </w:r>
      <w:r>
        <w:rPr>
          <w:rFonts w:ascii="Calibri" w:hAnsi="Calibri" w:eastAsia="等线"/>
          <w:b w:val="0"/>
          <w:i w:val="0"/>
          <w:sz w:val="25"/>
        </w:rPr>
        <w:t>（注册后要等领导审核通过）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忘了密码</w:t>
      </w:r>
      <w:r>
        <w:rPr>
          <w:rFonts w:ascii="Calibri" w:hAnsi="Calibri" w:eastAsia="等线"/>
          <w:b w:val="0"/>
          <w:i w:val="0"/>
          <w:sz w:val="25"/>
        </w:rPr>
        <w:t>：找管理员重置，不用自己试。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2 页　您是什么角色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不用记</w:t>
      </w:r>
      <w:r>
        <w:rPr>
          <w:rFonts w:ascii="Calibri" w:hAnsi="Calibri" w:eastAsia="等线"/>
          <w:b w:val="0"/>
          <w:i w:val="0"/>
          <w:sz w:val="25"/>
        </w:rPr>
        <w:t>。只看一件事：</w:t>
      </w:r>
      <w:r>
        <w:rPr>
          <w:rFonts w:ascii="Calibri" w:hAnsi="Calibri" w:eastAsia="等线"/>
          <w:b/>
          <w:i w:val="0"/>
          <w:sz w:val="25"/>
        </w:rPr>
        <w:t>左边菜单有几项，就说明您是什么角色。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485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左边菜单</w:t>
            </w:r>
          </w:p>
        </w:tc>
        <w:tc>
          <w:tcPr>
            <w:tcW w:type="dxa" w:w="1485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您的角色</w:t>
            </w:r>
          </w:p>
        </w:tc>
        <w:tc>
          <w:tcPr>
            <w:tcW w:type="dxa" w:w="6673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能做什么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3 项</w:t>
            </w:r>
          </w:p>
        </w:tc>
        <w:tc>
          <w:tcPr>
            <w:tcW w:type="dxa" w:w="1485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民警</w:t>
            </w:r>
          </w:p>
        </w:tc>
        <w:tc>
          <w:tcPr>
            <w:tcW w:type="dxa" w:w="6673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只看自己名下的案件，完成领导交办的事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5 项</w:t>
            </w:r>
          </w:p>
        </w:tc>
        <w:tc>
          <w:tcPr>
            <w:tcW w:type="dxa" w:w="1485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领导</w:t>
            </w:r>
          </w:p>
        </w:tc>
        <w:tc>
          <w:tcPr>
            <w:tcW w:type="dxa" w:w="6673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建案、指派、盯进度、撤回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8 项</w:t>
            </w:r>
          </w:p>
        </w:tc>
        <w:tc>
          <w:tcPr>
            <w:tcW w:type="dxa" w:w="1485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管理员</w:t>
            </w:r>
          </w:p>
        </w:tc>
        <w:tc>
          <w:tcPr>
            <w:tcW w:type="dxa" w:w="6673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领导的权力，另外管账号、管人员</w:t>
            </w:r>
          </w:p>
        </w:tc>
      </w:tr>
    </w:tbl>
    <w:p>
      <w:pPr>
        <w:spacing w:after="160"/>
      </w:pP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民警</w:t>
      </w:r>
      <w:r>
        <w:rPr>
          <w:rFonts w:ascii="Calibri" w:hAnsi="Calibri" w:eastAsia="等线"/>
          <w:b w:val="0"/>
          <w:i/>
          <w:color w:val="5A5038"/>
          <w:sz w:val="24"/>
        </w:rPr>
        <w:t>的菜单：我的案件、我的待办、到期提醒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领导</w:t>
      </w:r>
      <w:r>
        <w:rPr>
          <w:rFonts w:ascii="Calibri" w:hAnsi="Calibri" w:eastAsia="等线"/>
          <w:b w:val="0"/>
          <w:i/>
          <w:color w:val="5A5038"/>
          <w:sz w:val="24"/>
        </w:rPr>
        <w:t>的菜单：工作台、案件盯办、待办总览、案件管理、到期提醒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3 页　领导：每天先看工作台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登录后第一眼就是这个页面。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工作台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最上面一排数字，点哪个跳到哪个：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930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看到的字</w:t>
            </w:r>
          </w:p>
        </w:tc>
        <w:tc>
          <w:tcPr>
            <w:tcW w:type="dxa" w:w="3708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意思</w:t>
            </w:r>
          </w:p>
        </w:tc>
      </w:tr>
      <w:tr>
        <w:trPr>
          <w:cantSplit/>
        </w:trPr>
        <w:tc>
          <w:tcPr>
            <w:tcW w:type="dxa" w:w="5930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重点案件</w:t>
            </w:r>
          </w:p>
        </w:tc>
        <w:tc>
          <w:tcPr>
            <w:tcW w:type="dxa" w:w="3708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领导标了星的要紧案子</w:t>
            </w:r>
          </w:p>
        </w:tc>
      </w:tr>
      <w:tr>
        <w:trPr>
          <w:cantSplit/>
        </w:trPr>
        <w:tc>
          <w:tcPr>
            <w:tcW w:type="dxa" w:w="5930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案件总数</w:t>
            </w:r>
          </w:p>
        </w:tc>
        <w:tc>
          <w:tcPr>
            <w:tcW w:type="dxa" w:w="3708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现在一共多少案</w:t>
            </w:r>
          </w:p>
        </w:tc>
      </w:tr>
      <w:tr>
        <w:trPr>
          <w:cantSplit/>
        </w:trPr>
        <w:tc>
          <w:tcPr>
            <w:tcW w:type="dxa" w:w="5930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待指派</w:t>
            </w:r>
          </w:p>
        </w:tc>
        <w:tc>
          <w:tcPr>
            <w:tcW w:type="dxa" w:w="3708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还没派给人手的</w:t>
            </w:r>
          </w:p>
        </w:tc>
      </w:tr>
      <w:tr>
        <w:trPr>
          <w:cantSplit/>
        </w:trPr>
        <w:tc>
          <w:tcPr>
            <w:tcW w:type="dxa" w:w="5930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已逾期</w:t>
            </w:r>
            <w:r>
              <w:rPr>
                <w:rFonts w:ascii="Calibri" w:hAnsi="Calibri" w:eastAsia="等线"/>
                <w:b w:val="0"/>
                <w:i w:val="0"/>
                <w:sz w:val="25"/>
              </w:rPr>
              <w:t>（红字）</w:t>
            </w:r>
          </w:p>
        </w:tc>
        <w:tc>
          <w:tcPr>
            <w:tcW w:type="dxa" w:w="3708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超期了，要马上处理</w:t>
            </w:r>
          </w:p>
        </w:tc>
      </w:tr>
      <w:tr>
        <w:trPr>
          <w:cantSplit/>
        </w:trPr>
        <w:tc>
          <w:tcPr>
            <w:tcW w:type="dxa" w:w="5930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今日到期 / 3天内 / 7天内</w:t>
            </w:r>
          </w:p>
        </w:tc>
        <w:tc>
          <w:tcPr>
            <w:tcW w:type="dxa" w:w="3708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快到期的</w:t>
            </w:r>
          </w:p>
        </w:tc>
      </w:tr>
    </w:tbl>
    <w:p>
      <w:pPr>
        <w:spacing w:after="160"/>
      </w:pP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下面三块图</w:t>
      </w:r>
      <w:r>
        <w:rPr>
          <w:rFonts w:ascii="Calibri" w:hAnsi="Calibri" w:eastAsia="等线"/>
          <w:b w:val="0"/>
          <w:i w:val="0"/>
          <w:sz w:val="25"/>
        </w:rPr>
        <w:t>：看案件类型、看新增加多少件、看哪些快到期。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每天上班第一件事：先看「已逾期」那个数。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4 页　领导：新建一个案件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左边点 </w:t>
      </w:r>
      <w:r>
        <w:rPr>
          <w:rFonts w:ascii="Calibri" w:hAnsi="Calibri" w:eastAsia="等线"/>
          <w:b/>
          <w:i w:val="0"/>
          <w:sz w:val="25"/>
        </w:rPr>
        <w:t>「案件管理」</w:t>
      </w:r>
      <w:r>
        <w:rPr>
          <w:rFonts w:ascii="Calibri" w:hAnsi="Calibri" w:eastAsia="等线"/>
          <w:b w:val="0"/>
          <w:i w:val="0"/>
          <w:sz w:val="25"/>
        </w:rPr>
        <w:t xml:space="preserve">，再点右上角蓝色 </w:t>
      </w:r>
      <w:r>
        <w:rPr>
          <w:rFonts w:ascii="Calibri" w:hAnsi="Calibri" w:eastAsia="等线"/>
          <w:b/>
          <w:i w:val="0"/>
          <w:sz w:val="25"/>
        </w:rPr>
        <w:t>「新建案件」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se-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新建案件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必填两项</w:t>
      </w:r>
      <w:r>
        <w:rPr>
          <w:rFonts w:ascii="Calibri" w:hAnsi="Calibri" w:eastAsia="等线"/>
          <w:b w:val="0"/>
          <w:i w:val="0"/>
          <w:sz w:val="25"/>
        </w:rPr>
        <w:t>（前面有红色星号）：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1.  </w:t>
      </w:r>
      <w:r>
        <w:rPr>
          <w:rFonts w:ascii="Calibri" w:hAnsi="Calibri" w:eastAsia="等线"/>
          <w:b/>
          <w:i w:val="0"/>
          <w:sz w:val="25"/>
        </w:rPr>
        <w:t>案件名称</w:t>
      </w:r>
      <w:r>
        <w:rPr>
          <w:rFonts w:ascii="Calibri" w:hAnsi="Calibri" w:eastAsia="等线"/>
          <w:b w:val="0"/>
          <w:i w:val="0"/>
          <w:sz w:val="25"/>
        </w:rPr>
        <w:t xml:space="preserve"> —— 自己打字，如「2026-XX 涉嫌诈骗案」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2.  </w:t>
      </w:r>
      <w:r>
        <w:rPr>
          <w:rFonts w:ascii="Calibri" w:hAnsi="Calibri" w:eastAsia="等线"/>
          <w:b/>
          <w:i w:val="0"/>
          <w:sz w:val="25"/>
        </w:rPr>
        <w:t>案件分类</w:t>
      </w:r>
      <w:r>
        <w:rPr>
          <w:rFonts w:ascii="Calibri" w:hAnsi="Calibri" w:eastAsia="等线"/>
          <w:b w:val="0"/>
          <w:i w:val="0"/>
          <w:sz w:val="25"/>
        </w:rPr>
        <w:t xml:space="preserve"> —— 必须选大类（刑事 / 行政 / 未立案）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可填可不填</w:t>
      </w:r>
      <w:r>
        <w:rPr>
          <w:rFonts w:ascii="Calibri" w:hAnsi="Calibri" w:eastAsia="等线"/>
          <w:b w:val="0"/>
          <w:i w:val="0"/>
          <w:sz w:val="25"/>
        </w:rPr>
        <w:t>：案件编号、优先级、强制措施、备注。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三个可展开的区域</w:t>
      </w:r>
      <w:r>
        <w:rPr>
          <w:rFonts w:ascii="Calibri" w:hAnsi="Calibri" w:eastAsia="等线"/>
          <w:b w:val="0"/>
          <w:i w:val="0"/>
          <w:sz w:val="25"/>
        </w:rPr>
        <w:t>（点蓝字才展开，不理也行）：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91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区域</w:t>
            </w:r>
          </w:p>
        </w:tc>
        <w:tc>
          <w:tcPr>
            <w:tcW w:type="dxa" w:w="6746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什么时候用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重要时间节点</w:t>
            </w:r>
          </w:p>
        </w:tc>
        <w:tc>
          <w:tcPr>
            <w:tcW w:type="dxa" w:w="674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有立案、拘留等关键日期时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嫌疑人</w:t>
            </w:r>
          </w:p>
        </w:tc>
        <w:tc>
          <w:tcPr>
            <w:tcW w:type="dxa" w:w="674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已知嫌疑人时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待办事项</w:t>
            </w:r>
          </w:p>
        </w:tc>
        <w:tc>
          <w:tcPr>
            <w:tcW w:type="dxa" w:w="674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想在建案时就把要办的事派下去</w:t>
            </w:r>
          </w:p>
        </w:tc>
      </w:tr>
    </w:tbl>
    <w:p>
      <w:pPr>
        <w:spacing w:after="160"/>
      </w:pP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填完点右下角 </w:t>
      </w:r>
      <w:r>
        <w:rPr>
          <w:rFonts w:ascii="Calibri" w:hAnsi="Calibri" w:eastAsia="等线"/>
          <w:b/>
          <w:i w:val="0"/>
          <w:sz w:val="25"/>
        </w:rPr>
        <w:t>「创建」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5 页　领导：把案子派给人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在案件列表里找到要派的案子，点右边 </w:t>
      </w:r>
      <w:r>
        <w:rPr>
          <w:rFonts w:ascii="Calibri" w:hAnsi="Calibri" w:eastAsia="等线"/>
          <w:b/>
          <w:i w:val="0"/>
          <w:sz w:val="25"/>
        </w:rPr>
        <w:t>「指派」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se-as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指派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从上往下填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1.  </w:t>
      </w:r>
      <w:r>
        <w:rPr>
          <w:rFonts w:ascii="Calibri" w:hAnsi="Calibri" w:eastAsia="等线"/>
          <w:b/>
          <w:i w:val="0"/>
          <w:sz w:val="25"/>
        </w:rPr>
        <w:t>截止期限</w:t>
      </w:r>
      <w:r>
        <w:rPr>
          <w:rFonts w:ascii="Calibri" w:hAnsi="Calibri" w:eastAsia="等线"/>
          <w:b w:val="0"/>
          <w:i w:val="0"/>
          <w:sz w:val="25"/>
        </w:rPr>
        <w:t xml:space="preserve"> —— 什么时候之前办好（可不填）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2.  </w:t>
      </w:r>
      <w:r>
        <w:rPr>
          <w:rFonts w:ascii="Calibri" w:hAnsi="Calibri" w:eastAsia="等线"/>
          <w:b/>
          <w:i w:val="0"/>
          <w:sz w:val="25"/>
        </w:rPr>
        <w:t>指派要求</w:t>
      </w:r>
      <w:r>
        <w:rPr>
          <w:rFonts w:ascii="Calibri" w:hAnsi="Calibri" w:eastAsia="等线"/>
          <w:b w:val="0"/>
          <w:i w:val="0"/>
          <w:sz w:val="25"/>
        </w:rPr>
        <w:t xml:space="preserve"> —— 用大白话交代，如「三天内要出现查证材料」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3.  </w:t>
      </w:r>
      <w:r>
        <w:rPr>
          <w:rFonts w:ascii="Calibri" w:hAnsi="Calibri" w:eastAsia="等线"/>
          <w:b/>
          <w:i w:val="0"/>
          <w:sz w:val="25"/>
        </w:rPr>
        <w:t>待办事项</w:t>
      </w:r>
      <w:r>
        <w:rPr>
          <w:rFonts w:ascii="Calibri" w:hAnsi="Calibri" w:eastAsia="等线"/>
          <w:b w:val="0"/>
          <w:i w:val="0"/>
          <w:sz w:val="25"/>
        </w:rPr>
        <w:t xml:space="preserve"> —— 把要办的事一条条列出来（下一页细讲）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4.  </w:t>
      </w:r>
      <w:r>
        <w:rPr>
          <w:rFonts w:ascii="Calibri" w:hAnsi="Calibri" w:eastAsia="等线"/>
          <w:b/>
          <w:i w:val="0"/>
          <w:sz w:val="25"/>
        </w:rPr>
        <w:t>承办人</w:t>
      </w:r>
      <w:r>
        <w:rPr>
          <w:rFonts w:ascii="Calibri" w:hAnsi="Calibri" w:eastAsia="等线"/>
          <w:b w:val="0"/>
          <w:i w:val="0"/>
          <w:sz w:val="25"/>
        </w:rPr>
        <w:t xml:space="preserve"> —— 搜名字 → 点「</w:t>
      </w:r>
      <w:r>
        <w:rPr>
          <w:rFonts w:ascii="Calibri" w:hAnsi="Calibri" w:eastAsia="等线"/>
          <w:b/>
          <w:i w:val="0"/>
          <w:sz w:val="25"/>
        </w:rPr>
        <w:t>主办</w:t>
      </w:r>
      <w:r>
        <w:rPr>
          <w:rFonts w:ascii="Calibri" w:hAnsi="Calibri" w:eastAsia="等线"/>
          <w:b w:val="0"/>
          <w:i w:val="0"/>
          <w:sz w:val="25"/>
        </w:rPr>
        <w:t>」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填完点右下角 </w:t>
      </w:r>
      <w:r>
        <w:rPr>
          <w:rFonts w:ascii="Calibri" w:hAnsi="Calibri" w:eastAsia="等线"/>
          <w:b/>
          <w:i w:val="0"/>
          <w:sz w:val="25"/>
        </w:rPr>
        <w:t>「确认指派」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一定要选承办人</w:t>
      </w:r>
      <w:r>
        <w:rPr>
          <w:rFonts w:ascii="Calibri" w:hAnsi="Calibri" w:eastAsia="等线"/>
          <w:b w:val="0"/>
          <w:i/>
          <w:color w:val="5A5038"/>
          <w:sz w:val="24"/>
        </w:rPr>
        <w:t>，不然提交不了。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6 页　写待办（三处都一样）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这三个地方写待办的方法完全一样</w:t>
      </w:r>
      <w:r>
        <w:rPr>
          <w:rFonts w:ascii="Calibri" w:hAnsi="Calibri" w:eastAsia="等线"/>
          <w:b w:val="0"/>
          <w:i w:val="0"/>
          <w:sz w:val="25"/>
        </w:rPr>
        <w:t>：案件详情里点「添加」、指派弹窗里、建案弹窗里。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odo-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添加待办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在格子里填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287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格子</w:t>
            </w:r>
          </w:p>
        </w:tc>
        <w:tc>
          <w:tcPr>
            <w:tcW w:type="dxa" w:w="8351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填什么</w:t>
            </w:r>
          </w:p>
        </w:tc>
      </w:tr>
      <w:tr>
        <w:trPr>
          <w:cantSplit/>
        </w:trPr>
        <w:tc>
          <w:tcPr>
            <w:tcW w:type="dxa" w:w="1287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待办内容</w:t>
            </w:r>
          </w:p>
        </w:tc>
        <w:tc>
          <w:tcPr>
            <w:tcW w:type="dxa" w:w="8351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必填。写清要办的事，如「72 小时内完成受害人走访」</w:t>
            </w:r>
          </w:p>
        </w:tc>
      </w:tr>
      <w:tr>
        <w:trPr>
          <w:cantSplit/>
        </w:trPr>
        <w:tc>
          <w:tcPr>
            <w:tcW w:type="dxa" w:w="1287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截止时间</w:t>
            </w:r>
          </w:p>
        </w:tc>
        <w:tc>
          <w:tcPr>
            <w:tcW w:type="dxa" w:w="8351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可填可不填</w:t>
            </w:r>
          </w:p>
        </w:tc>
      </w:tr>
      <w:tr>
        <w:trPr>
          <w:cantSplit/>
        </w:trPr>
        <w:tc>
          <w:tcPr>
            <w:tcW w:type="dxa" w:w="1287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重要程度</w:t>
            </w:r>
          </w:p>
        </w:tc>
        <w:tc>
          <w:tcPr>
            <w:tcW w:type="dxa" w:w="8351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A</w:t>
            </w:r>
            <w:r>
              <w:rPr>
                <w:rFonts w:ascii="Calibri" w:hAnsi="Calibri" w:eastAsia="等线"/>
                <w:b w:val="0"/>
                <w:i w:val="0"/>
                <w:sz w:val="25"/>
              </w:rPr>
              <w:t xml:space="preserve"> 最要紧 → </w:t>
            </w:r>
            <w:r>
              <w:rPr>
                <w:rFonts w:ascii="Calibri" w:hAnsi="Calibri" w:eastAsia="等线"/>
                <w:b/>
                <w:i w:val="0"/>
                <w:sz w:val="25"/>
              </w:rPr>
              <w:t>B</w:t>
            </w:r>
            <w:r>
              <w:rPr>
                <w:rFonts w:ascii="Calibri" w:hAnsi="Calibri" w:eastAsia="等线"/>
                <w:b w:val="0"/>
                <w:i w:val="0"/>
                <w:sz w:val="25"/>
              </w:rPr>
              <w:t xml:space="preserve"> 重要 → </w:t>
            </w:r>
            <w:r>
              <w:rPr>
                <w:rFonts w:ascii="Calibri" w:hAnsi="Calibri" w:eastAsia="等线"/>
                <w:b/>
                <w:i w:val="0"/>
                <w:sz w:val="25"/>
              </w:rPr>
              <w:t>C</w:t>
            </w:r>
            <w:r>
              <w:rPr>
                <w:rFonts w:ascii="Calibri" w:hAnsi="Calibri" w:eastAsia="等线"/>
                <w:b w:val="0"/>
                <w:i w:val="0"/>
                <w:sz w:val="25"/>
              </w:rPr>
              <w:t xml:space="preserve"> 一般</w:t>
            </w:r>
          </w:p>
        </w:tc>
      </w:tr>
    </w:tbl>
    <w:p>
      <w:pPr>
        <w:spacing w:after="160"/>
      </w:pP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三个省事的小窍门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1.  </w:t>
      </w:r>
      <w:r>
        <w:rPr>
          <w:rFonts w:ascii="Calibri" w:hAnsi="Calibri" w:eastAsia="等线"/>
          <w:b/>
          <w:i w:val="0"/>
          <w:sz w:val="25"/>
        </w:rPr>
        <w:t>按回车键</w:t>
      </w:r>
      <w:r>
        <w:rPr>
          <w:rFonts w:ascii="Calibri" w:hAnsi="Calibri" w:eastAsia="等线"/>
          <w:b w:val="0"/>
          <w:i w:val="0"/>
          <w:sz w:val="25"/>
        </w:rPr>
        <w:t xml:space="preserve"> 换到下一行，接着写第二条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2.  </w:t>
      </w:r>
      <w:r>
        <w:rPr>
          <w:rFonts w:ascii="Calibri" w:hAnsi="Calibri" w:eastAsia="等线"/>
          <w:b w:val="0"/>
          <w:i w:val="0"/>
          <w:sz w:val="25"/>
        </w:rPr>
        <w:t xml:space="preserve">下面有 </w:t>
      </w:r>
      <w:r>
        <w:rPr>
          <w:rFonts w:ascii="Calibri" w:hAnsi="Calibri" w:eastAsia="等线"/>
          <w:b/>
          <w:i w:val="0"/>
          <w:sz w:val="25"/>
        </w:rPr>
        <w:t>「常用待办」</w:t>
      </w:r>
      <w:r>
        <w:rPr>
          <w:rFonts w:ascii="Calibri" w:hAnsi="Calibri" w:eastAsia="等线"/>
          <w:b w:val="0"/>
          <w:i w:val="0"/>
          <w:sz w:val="25"/>
        </w:rPr>
        <w:t xml:space="preserve"> 小标签 —— 您以前写过的，点一下</w:t>
      </w:r>
      <w:r>
        <w:rPr>
          <w:rFonts w:ascii="Calibri" w:hAnsi="Calibri" w:eastAsia="等线"/>
          <w:b/>
          <w:i w:val="0"/>
          <w:sz w:val="25"/>
        </w:rPr>
        <w:t>自动填进来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3.  </w:t>
      </w:r>
      <w:r>
        <w:rPr>
          <w:rFonts w:ascii="Calibri" w:hAnsi="Calibri" w:eastAsia="等线"/>
          <w:b w:val="0"/>
          <w:i w:val="0"/>
          <w:sz w:val="25"/>
        </w:rPr>
        <w:t xml:space="preserve">点 </w:t>
      </w:r>
      <w:r>
        <w:rPr>
          <w:rFonts w:ascii="Calibri" w:hAnsi="Calibri" w:eastAsia="等线"/>
          <w:b/>
          <w:i w:val="0"/>
          <w:sz w:val="25"/>
        </w:rPr>
        <w:t>「+ 再添一条」</w:t>
      </w:r>
      <w:r>
        <w:rPr>
          <w:rFonts w:ascii="Calibri" w:hAnsi="Calibri" w:eastAsia="等线"/>
          <w:b w:val="0"/>
          <w:i w:val="0"/>
          <w:sz w:val="25"/>
        </w:rPr>
        <w:t xml:space="preserve"> 手动加行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一次最多写 </w:t>
      </w:r>
      <w:r>
        <w:rPr>
          <w:rFonts w:ascii="Calibri" w:hAnsi="Calibri" w:eastAsia="等线"/>
          <w:b/>
          <w:i w:val="0"/>
          <w:sz w:val="25"/>
        </w:rPr>
        <w:t>10 条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A / B / C 怎么选？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A</w:t>
      </w:r>
      <w:r>
        <w:rPr>
          <w:rFonts w:ascii="Calibri" w:hAnsi="Calibri" w:eastAsia="等线"/>
          <w:b w:val="0"/>
          <w:i/>
          <w:color w:val="5A5038"/>
          <w:sz w:val="24"/>
        </w:rPr>
        <w:t xml:space="preserve"> = 今天必须办　</w:t>
      </w:r>
      <w:r>
        <w:rPr>
          <w:rFonts w:ascii="Calibri" w:hAnsi="Calibri" w:eastAsia="等线"/>
          <w:b/>
          <w:i/>
          <w:color w:val="5A5038"/>
          <w:sz w:val="24"/>
        </w:rPr>
        <w:t>B</w:t>
      </w:r>
      <w:r>
        <w:rPr>
          <w:rFonts w:ascii="Calibri" w:hAnsi="Calibri" w:eastAsia="等线"/>
          <w:b w:val="0"/>
          <w:i/>
          <w:color w:val="5A5038"/>
          <w:sz w:val="24"/>
        </w:rPr>
        <w:t xml:space="preserve"> = 这几天要办　</w:t>
      </w:r>
      <w:r>
        <w:rPr>
          <w:rFonts w:ascii="Calibri" w:hAnsi="Calibri" w:eastAsia="等线"/>
          <w:b/>
          <w:i/>
          <w:color w:val="5A5038"/>
          <w:sz w:val="24"/>
        </w:rPr>
        <w:t>C</w:t>
      </w:r>
      <w:r>
        <w:rPr>
          <w:rFonts w:ascii="Calibri" w:hAnsi="Calibri" w:eastAsia="等线"/>
          <w:b w:val="0"/>
          <w:i/>
          <w:color w:val="5A5038"/>
          <w:sz w:val="24"/>
        </w:rPr>
        <w:t xml:space="preserve"> = 不急有空办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7 页　领导：看谁在办、办得怎么样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左边点 </w:t>
      </w:r>
      <w:r>
        <w:rPr>
          <w:rFonts w:ascii="Calibri" w:hAnsi="Calibri" w:eastAsia="等线"/>
          <w:b/>
          <w:i w:val="0"/>
          <w:sz w:val="25"/>
        </w:rPr>
        <w:t>「案件盯办」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案件盯办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上面四块看板</w:t>
      </w:r>
      <w:r>
        <w:rPr>
          <w:rFonts w:ascii="Calibri" w:hAnsi="Calibri" w:eastAsia="等线"/>
          <w:b w:val="0"/>
          <w:i w:val="0"/>
          <w:sz w:val="25"/>
        </w:rPr>
        <w:t>，点哪个看哪一类：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初查案件</w:t>
      </w:r>
      <w:r>
        <w:rPr>
          <w:rFonts w:ascii="Calibri" w:hAnsi="Calibri" w:eastAsia="等线"/>
          <w:b w:val="0"/>
          <w:i w:val="0"/>
          <w:sz w:val="25"/>
        </w:rPr>
        <w:t xml:space="preserve"> —— 还在最初的调查阶段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刑拘在办</w:t>
      </w:r>
      <w:r>
        <w:rPr>
          <w:rFonts w:ascii="Calibri" w:hAnsi="Calibri" w:eastAsia="等线"/>
          <w:b w:val="0"/>
          <w:i w:val="0"/>
          <w:sz w:val="25"/>
        </w:rPr>
        <w:t xml:space="preserve"> —— 刑事拘留中的案子，</w:t>
      </w:r>
      <w:r>
        <w:rPr>
          <w:rFonts w:ascii="Calibri" w:hAnsi="Calibri" w:eastAsia="等线"/>
          <w:b/>
          <w:i w:val="0"/>
          <w:sz w:val="25"/>
        </w:rPr>
        <w:t>最需要盯</w:t>
      </w:r>
      <w:r>
        <w:rPr>
          <w:rFonts w:ascii="Calibri" w:hAnsi="Calibri" w:eastAsia="等线"/>
          <w:b w:val="0"/>
          <w:i w:val="0"/>
          <w:sz w:val="25"/>
        </w:rPr>
        <w:t>（临期、超期都在这）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取保及监居</w:t>
      </w:r>
      <w:r>
        <w:rPr>
          <w:rFonts w:ascii="Calibri" w:hAnsi="Calibri" w:eastAsia="等线"/>
          <w:b w:val="0"/>
          <w:i w:val="0"/>
          <w:sz w:val="25"/>
        </w:rPr>
        <w:t xml:space="preserve"> —— 取保候审、监视居住的案子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待审批</w:t>
      </w:r>
      <w:r>
        <w:rPr>
          <w:rFonts w:ascii="Calibri" w:hAnsi="Calibri" w:eastAsia="等线"/>
          <w:b w:val="0"/>
          <w:i w:val="0"/>
          <w:sz w:val="25"/>
        </w:rPr>
        <w:t xml:space="preserve"> —— 等您批的，</w:t>
      </w:r>
      <w:r>
        <w:rPr>
          <w:rFonts w:ascii="Calibri" w:hAnsi="Calibri" w:eastAsia="等线"/>
          <w:b/>
          <w:i w:val="0"/>
          <w:sz w:val="25"/>
        </w:rPr>
        <w:t>滞留 2 天以上会标红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表格里点「侦查详情」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watch-st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盯办详情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打开后看到四块：</w:t>
      </w:r>
      <w:r>
        <w:rPr>
          <w:rFonts w:ascii="Calibri" w:hAnsi="Calibri" w:eastAsia="等线"/>
          <w:b/>
          <w:i w:val="0"/>
          <w:sz w:val="25"/>
        </w:rPr>
        <w:t>主办人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强制措施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办案阶段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案件待办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重点看「办案阶段」那块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初查 ──本阶段待办全办完──▶ [ 转入下一阶段 ]</w:t>
            </w:r>
          </w:p>
        </w:tc>
      </w:tr>
    </w:tbl>
    <w:p>
      <w:pPr>
        <w:spacing w:after="80"/>
      </w:pP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办完就点 </w:t>
      </w:r>
      <w:r>
        <w:rPr>
          <w:rFonts w:ascii="Calibri" w:hAnsi="Calibri" w:eastAsia="等线"/>
          <w:b/>
          <w:i w:val="0"/>
          <w:sz w:val="25"/>
        </w:rPr>
        <w:t>「转入下一阶段」</w:t>
      </w:r>
      <w:r>
        <w:rPr>
          <w:rFonts w:ascii="Calibri" w:hAnsi="Calibri" w:eastAsia="等线"/>
          <w:b w:val="0"/>
          <w:i w:val="0"/>
          <w:sz w:val="25"/>
        </w:rPr>
        <w:t>，案子往下走一步。没办完也能转。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8 页　领导：怎么催、怎么补救</w:t>
      </w:r>
    </w:p>
    <w:p>
      <w:pPr>
        <w:pStyle w:val="Heading2"/>
        <w:keepNext/>
        <w:spacing w:before="240" w:after="16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7"/>
        </w:rPr>
        <w:t>盯住要办的案子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在案件列表，点案件名前面的 </w:t>
      </w:r>
      <w:r>
        <w:rPr>
          <w:rFonts w:ascii="Calibri" w:hAnsi="Calibri" w:eastAsia="等线"/>
          <w:b/>
          <w:i w:val="0"/>
          <w:sz w:val="25"/>
        </w:rPr>
        <w:t>★ 星标</w:t>
      </w:r>
      <w:r>
        <w:rPr>
          <w:rFonts w:ascii="Calibri" w:hAnsi="Calibri" w:eastAsia="等线"/>
          <w:b w:val="0"/>
          <w:i w:val="0"/>
          <w:sz w:val="25"/>
        </w:rPr>
        <w:t>，这案子就变成金色的「重点案件」。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四个地方</w:t>
      </w:r>
      <w:r>
        <w:rPr>
          <w:rFonts w:ascii="Calibri" w:hAnsi="Calibri" w:eastAsia="等线"/>
          <w:b w:val="0"/>
          <w:i w:val="0"/>
          <w:sz w:val="25"/>
        </w:rPr>
        <w:t>（工作台 / 案件盯办 / 待办总览 / 到期提醒）都能看到重点案子。</w:t>
      </w:r>
    </w:p>
    <w:p>
      <w:pPr>
        <w:pStyle w:val="Heading2"/>
        <w:keepNext/>
        <w:spacing w:before="240" w:after="16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7"/>
        </w:rPr>
        <w:t>抓重点看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每个列表上方都有 </w:t>
      </w:r>
      <w:r>
        <w:rPr>
          <w:rFonts w:ascii="Calibri" w:hAnsi="Calibri" w:eastAsia="等线"/>
          <w:b/>
          <w:i w:val="0"/>
          <w:sz w:val="25"/>
        </w:rPr>
        <w:t>「只看重点」</w:t>
      </w:r>
      <w:r>
        <w:rPr>
          <w:rFonts w:ascii="Calibri" w:hAnsi="Calibri" w:eastAsia="等线"/>
          <w:b w:val="0"/>
          <w:i w:val="0"/>
          <w:sz w:val="25"/>
        </w:rPr>
        <w:t xml:space="preserve"> 勾选框，勾上以后</w:t>
      </w:r>
      <w:r>
        <w:rPr>
          <w:rFonts w:ascii="Calibri" w:hAnsi="Calibri" w:eastAsia="等线"/>
          <w:b/>
          <w:i w:val="0"/>
          <w:sz w:val="25"/>
        </w:rPr>
        <w:t>只显示重点案子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pStyle w:val="Heading2"/>
        <w:keepNext/>
        <w:spacing w:before="240" w:after="16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7"/>
        </w:rPr>
        <w:t>点错了怎么办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工作台右下角 </w:t>
      </w:r>
      <w:r>
        <w:rPr>
          <w:rFonts w:ascii="Calibri" w:hAnsi="Calibri" w:eastAsia="等线"/>
          <w:b/>
          <w:i w:val="0"/>
          <w:sz w:val="25"/>
        </w:rPr>
        <w:t>「最近操作」</w:t>
      </w:r>
      <w:r>
        <w:rPr>
          <w:rFonts w:ascii="Calibri" w:hAnsi="Calibri" w:eastAsia="等线"/>
          <w:b w:val="0"/>
          <w:i w:val="0"/>
          <w:sz w:val="25"/>
        </w:rPr>
        <w:t xml:space="preserve"> 那里，点 </w:t>
      </w:r>
      <w:r>
        <w:rPr>
          <w:rFonts w:ascii="Calibri" w:hAnsi="Calibri" w:eastAsia="等线"/>
          <w:b/>
          <w:i w:val="0"/>
          <w:sz w:val="25"/>
        </w:rPr>
        <w:t>「撤回上一步」</w:t>
      </w:r>
      <w:r>
        <w:rPr>
          <w:rFonts w:ascii="Calibri" w:hAnsi="Calibri" w:eastAsia="等线"/>
          <w:b w:val="0"/>
          <w:i w:val="0"/>
          <w:sz w:val="25"/>
        </w:rPr>
        <w:t>（也能按 Ctrl+Z）。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只能撤回最近那一步。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9 页　民警：每天开工看这里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左边点 </w:t>
      </w:r>
      <w:r>
        <w:rPr>
          <w:rFonts w:ascii="Calibri" w:hAnsi="Calibri" w:eastAsia="等线"/>
          <w:b/>
          <w:i w:val="0"/>
          <w:sz w:val="25"/>
        </w:rPr>
        <w:t>「我的待办」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y-to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我的待办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领导交代的事都在这里</w:t>
      </w:r>
      <w:r>
        <w:rPr>
          <w:rFonts w:ascii="Calibri" w:hAnsi="Calibri" w:eastAsia="等线"/>
          <w:b w:val="0"/>
          <w:i w:val="0"/>
          <w:sz w:val="25"/>
        </w:rPr>
        <w:t>，按要紧程度排好了。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认这几个颜色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669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看到什么</w:t>
            </w:r>
          </w:p>
        </w:tc>
        <w:tc>
          <w:tcPr>
            <w:tcW w:type="dxa" w:w="3969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意思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 xml:space="preserve">红色 </w:t>
            </w:r>
            <w:r>
              <w:rPr>
                <w:rFonts w:ascii="Calibri" w:hAnsi="Calibri" w:eastAsia="等线"/>
                <w:b/>
                <w:i w:val="0"/>
                <w:sz w:val="25"/>
              </w:rPr>
              <w:t>已超期</w:t>
            </w:r>
          </w:p>
        </w:tc>
        <w:tc>
          <w:tcPr>
            <w:tcW w:type="dxa" w:w="39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晚了，赶紧办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 xml:space="preserve">橙色 </w:t>
            </w:r>
            <w:r>
              <w:rPr>
                <w:rFonts w:ascii="Calibri" w:hAnsi="Calibri" w:eastAsia="等线"/>
                <w:b/>
                <w:i w:val="0"/>
                <w:sz w:val="25"/>
              </w:rPr>
              <w:t>剩 3 天</w:t>
            </w:r>
          </w:p>
        </w:tc>
        <w:tc>
          <w:tcPr>
            <w:tcW w:type="dxa" w:w="39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快到期了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 xml:space="preserve">绿色 </w:t>
            </w:r>
            <w:r>
              <w:rPr>
                <w:rFonts w:ascii="Calibri" w:hAnsi="Calibri" w:eastAsia="等线"/>
                <w:b/>
                <w:i w:val="0"/>
                <w:sz w:val="25"/>
              </w:rPr>
              <w:t>已完成</w:t>
            </w:r>
          </w:p>
        </w:tc>
        <w:tc>
          <w:tcPr>
            <w:tcW w:type="dxa" w:w="39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办好了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紧急 / 重点</w:t>
            </w:r>
            <w:r>
              <w:rPr>
                <w:rFonts w:ascii="Calibri" w:hAnsi="Calibri" w:eastAsia="等线"/>
                <w:b w:val="0"/>
                <w:i w:val="0"/>
                <w:sz w:val="25"/>
              </w:rPr>
              <w:t xml:space="preserve"> 标签</w:t>
            </w:r>
          </w:p>
        </w:tc>
        <w:tc>
          <w:tcPr>
            <w:tcW w:type="dxa" w:w="396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领导特别强调的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40" w:after="16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7"/>
        </w:rPr>
        <w:t>办完了怎么交差 —— 两步，顺序不能反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第一步：写反馈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点待办右侧 </w:t>
      </w:r>
      <w:r>
        <w:rPr>
          <w:rFonts w:ascii="Calibri" w:hAnsi="Calibri" w:eastAsia="等线"/>
          <w:b/>
          <w:i w:val="0"/>
          <w:sz w:val="25"/>
        </w:rPr>
        <w:t>「提交反馈」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1.  </w:t>
      </w:r>
      <w:r>
        <w:rPr>
          <w:rFonts w:ascii="Calibri" w:hAnsi="Calibri" w:eastAsia="等线"/>
          <w:b w:val="0"/>
          <w:i w:val="0"/>
          <w:sz w:val="25"/>
        </w:rPr>
        <w:t xml:space="preserve">选 </w:t>
      </w:r>
      <w:r>
        <w:rPr>
          <w:rFonts w:ascii="Calibri" w:hAnsi="Calibri" w:eastAsia="等线"/>
          <w:b/>
          <w:i w:val="0"/>
          <w:sz w:val="25"/>
        </w:rPr>
        <w:t>落实状态</w:t>
      </w:r>
      <w:r>
        <w:rPr>
          <w:rFonts w:ascii="Calibri" w:hAnsi="Calibri" w:eastAsia="等线"/>
          <w:b w:val="0"/>
          <w:i w:val="0"/>
          <w:sz w:val="25"/>
        </w:rPr>
        <w:t>：</w:t>
      </w:r>
      <w:r>
        <w:rPr>
          <w:rFonts w:ascii="Calibri" w:hAnsi="Calibri" w:eastAsia="等线"/>
          <w:b/>
          <w:i w:val="0"/>
          <w:sz w:val="25"/>
        </w:rPr>
        <w:t>完成</w:t>
      </w:r>
      <w:r>
        <w:rPr>
          <w:rFonts w:ascii="Calibri" w:hAnsi="Calibri" w:eastAsia="等线"/>
          <w:b w:val="0"/>
          <w:i w:val="0"/>
          <w:sz w:val="25"/>
        </w:rPr>
        <w:t xml:space="preserve"> / </w:t>
      </w:r>
      <w:r>
        <w:rPr>
          <w:rFonts w:ascii="Calibri" w:hAnsi="Calibri" w:eastAsia="等线"/>
          <w:b/>
          <w:i w:val="0"/>
          <w:sz w:val="25"/>
        </w:rPr>
        <w:t>进行中</w:t>
      </w:r>
      <w:r>
        <w:rPr>
          <w:rFonts w:ascii="Calibri" w:hAnsi="Calibri" w:eastAsia="等线"/>
          <w:b w:val="0"/>
          <w:i w:val="0"/>
          <w:sz w:val="25"/>
        </w:rPr>
        <w:t xml:space="preserve"> / </w:t>
      </w:r>
      <w:r>
        <w:rPr>
          <w:rFonts w:ascii="Calibri" w:hAnsi="Calibri" w:eastAsia="等线"/>
          <w:b/>
          <w:i w:val="0"/>
          <w:sz w:val="25"/>
        </w:rPr>
        <w:t>未完成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2.  </w:t>
      </w:r>
      <w:r>
        <w:rPr>
          <w:rFonts w:ascii="Calibri" w:hAnsi="Calibri" w:eastAsia="等线"/>
          <w:b w:val="0"/>
          <w:i w:val="0"/>
          <w:sz w:val="25"/>
        </w:rPr>
        <w:t xml:space="preserve">写一句 </w:t>
      </w:r>
      <w:r>
        <w:rPr>
          <w:rFonts w:ascii="Calibri" w:hAnsi="Calibri" w:eastAsia="等线"/>
          <w:b/>
          <w:i w:val="0"/>
          <w:sz w:val="25"/>
        </w:rPr>
        <w:t>落实说明</w:t>
      </w:r>
      <w:r>
        <w:rPr>
          <w:rFonts w:ascii="Calibri" w:hAnsi="Calibri" w:eastAsia="等线"/>
          <w:b w:val="0"/>
          <w:i w:val="0"/>
          <w:sz w:val="25"/>
        </w:rPr>
        <w:t>（办成什么样了）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5"/>
        </w:rPr>
        <w:t xml:space="preserve">3.  </w:t>
      </w:r>
      <w:r>
        <w:rPr>
          <w:rFonts w:ascii="Calibri" w:hAnsi="Calibri" w:eastAsia="等线"/>
          <w:b w:val="0"/>
          <w:i w:val="0"/>
          <w:sz w:val="25"/>
        </w:rPr>
        <w:t xml:space="preserve">点 </w:t>
      </w:r>
      <w:r>
        <w:rPr>
          <w:rFonts w:ascii="Calibri" w:hAnsi="Calibri" w:eastAsia="等线"/>
          <w:b/>
          <w:i w:val="0"/>
          <w:sz w:val="25"/>
        </w:rPr>
        <w:t>「提交反馈」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第二步：标完成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反馈交上去后，</w:t>
      </w:r>
      <w:r>
        <w:rPr>
          <w:rFonts w:ascii="Calibri" w:hAnsi="Calibri" w:eastAsia="等线"/>
          <w:b/>
          <w:i w:val="0"/>
          <w:sz w:val="25"/>
        </w:rPr>
        <w:t>「标记完成」</w:t>
      </w:r>
      <w:r>
        <w:rPr>
          <w:rFonts w:ascii="Calibri" w:hAnsi="Calibri" w:eastAsia="等线"/>
          <w:b w:val="0"/>
          <w:i w:val="0"/>
          <w:sz w:val="25"/>
        </w:rPr>
        <w:t xml:space="preserve"> 按钮才变亮，点它。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4"/>
        </w:rPr>
        <w:t>记牢这个顺序</w:t>
      </w:r>
      <w:r>
        <w:rPr>
          <w:rFonts w:ascii="Calibri" w:hAnsi="Calibri" w:eastAsia="等线"/>
          <w:b w:val="0"/>
          <w:i/>
          <w:color w:val="5A5038"/>
          <w:sz w:val="24"/>
        </w:rPr>
        <w:t>：先写反馈 → 再标完成。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4"/>
        </w:rPr>
        <w:t>反过来做不了，「标记完成」是灰的点不动。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标不了？</w:t>
      </w:r>
      <w:r>
        <w:rPr>
          <w:rFonts w:ascii="Calibri" w:hAnsi="Calibri" w:eastAsia="等线"/>
          <w:b w:val="0"/>
          <w:i w:val="0"/>
          <w:sz w:val="25"/>
        </w:rPr>
        <w:t xml:space="preserve"> 检查两件事：① 子任务是不是没全做完 ② 一条反馈都没写。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10 页　民警：怎么进案件看细节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左边点 </w:t>
      </w:r>
      <w:r>
        <w:rPr>
          <w:rFonts w:ascii="Calibri" w:hAnsi="Calibri" w:eastAsia="等线"/>
          <w:b/>
          <w:i w:val="0"/>
          <w:sz w:val="25"/>
        </w:rPr>
        <w:t>「我的案件」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y-ca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我的案件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上面四个数字，点哪个就筛选哪个：</w:t>
      </w:r>
      <w:r>
        <w:rPr>
          <w:rFonts w:ascii="Calibri" w:hAnsi="Calibri" w:eastAsia="等线"/>
          <w:b/>
          <w:i w:val="0"/>
          <w:sz w:val="25"/>
        </w:rPr>
        <w:t>名下案件 / 在办中 / 已逾期 / 3天内到期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想看某个案子，点 </w:t>
      </w:r>
      <w:r>
        <w:rPr>
          <w:rFonts w:ascii="Calibri" w:hAnsi="Calibri" w:eastAsia="等线"/>
          <w:b/>
          <w:i w:val="0"/>
          <w:sz w:val="25"/>
        </w:rPr>
        <w:t>「详情」</w:t>
      </w:r>
      <w:r>
        <w:rPr>
          <w:rFonts w:ascii="Calibri" w:hAnsi="Calibri" w:eastAsia="等线"/>
          <w:b w:val="0"/>
          <w:i w:val="0"/>
          <w:sz w:val="25"/>
        </w:rPr>
        <w:t>，右边弹出详情：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se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案件详情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从上到下六块：</w:t>
      </w:r>
      <w:r>
        <w:rPr>
          <w:rFonts w:ascii="Calibri" w:hAnsi="Calibri" w:eastAsia="等线"/>
          <w:b/>
          <w:i w:val="0"/>
          <w:sz w:val="25"/>
        </w:rPr>
        <w:t>① 案件信息 → ② 案件待办 → ③ 重要时间节点 → ④ 嫌疑人 → ⑤ 现任承办人 → ⑥ 指派历史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最下面按钮：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开始处理</w:t>
      </w:r>
      <w:r>
        <w:rPr>
          <w:rFonts w:ascii="Calibri" w:hAnsi="Calibri" w:eastAsia="等线"/>
          <w:b w:val="0"/>
          <w:i w:val="0"/>
          <w:sz w:val="25"/>
        </w:rPr>
        <w:t xml:space="preserve"> —— 领办后点它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办结</w:t>
      </w:r>
      <w:r>
        <w:rPr>
          <w:rFonts w:ascii="Calibri" w:hAnsi="Calibri" w:eastAsia="等线"/>
          <w:b w:val="0"/>
          <w:i w:val="0"/>
          <w:sz w:val="25"/>
        </w:rPr>
        <w:t xml:space="preserve"> —— 案子办完了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关闭</w:t>
      </w:r>
      <w:r>
        <w:rPr>
          <w:rFonts w:ascii="Calibri" w:hAnsi="Calibri" w:eastAsia="等线"/>
          <w:b w:val="0"/>
          <w:i w:val="0"/>
          <w:sz w:val="25"/>
        </w:rPr>
        <w:t xml:space="preserve"> —— 关掉窗口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11 页　快到期的案子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左边点 </w:t>
      </w:r>
      <w:r>
        <w:rPr>
          <w:rFonts w:ascii="Calibri" w:hAnsi="Calibri" w:eastAsia="等线"/>
          <w:b/>
          <w:i w:val="0"/>
          <w:sz w:val="25"/>
        </w:rPr>
        <w:t>「到期提醒」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min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到期提醒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上面五个页签</w:t>
      </w:r>
      <w:r>
        <w:rPr>
          <w:rFonts w:ascii="Calibri" w:hAnsi="Calibri" w:eastAsia="等线"/>
          <w:b w:val="0"/>
          <w:i w:val="0"/>
          <w:sz w:val="25"/>
        </w:rPr>
        <w:t>，按紧急程度排好了：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已逾期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今天到期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3天内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7天内</w:t>
      </w:r>
      <w:r>
        <w:rPr>
          <w:rFonts w:ascii="Calibri" w:hAnsi="Calibri" w:eastAsia="等线"/>
          <w:b w:val="0"/>
          <w:i w:val="0"/>
          <w:sz w:val="25"/>
        </w:rPr>
        <w:t xml:space="preserve"> → </w:t>
      </w:r>
      <w:r>
        <w:rPr>
          <w:rFonts w:ascii="Calibri" w:hAnsi="Calibri" w:eastAsia="等线"/>
          <w:b/>
          <w:i w:val="0"/>
          <w:sz w:val="25"/>
        </w:rPr>
        <w:t>未设期限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点哪个页签就看哪一类。表格按到期时间从早到晚排，</w:t>
      </w:r>
      <w:r>
        <w:rPr>
          <w:rFonts w:ascii="Calibri" w:hAnsi="Calibri" w:eastAsia="等线"/>
          <w:b/>
          <w:i w:val="0"/>
          <w:sz w:val="25"/>
        </w:rPr>
        <w:t>最上面那个最急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12 页　领导：一眼看所有待办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左边点 </w:t>
      </w:r>
      <w:r>
        <w:rPr>
          <w:rFonts w:ascii="Calibri" w:hAnsi="Calibri" w:eastAsia="等线"/>
          <w:b/>
          <w:i w:val="0"/>
          <w:sz w:val="25"/>
        </w:rPr>
        <w:t>「待办总览」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od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待办总览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上面四个数</w:t>
      </w:r>
      <w:r>
        <w:rPr>
          <w:rFonts w:ascii="Calibri" w:hAnsi="Calibri" w:eastAsia="等线"/>
          <w:b w:val="0"/>
          <w:i w:val="0"/>
          <w:sz w:val="25"/>
        </w:rPr>
        <w:t>：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待办总数</w:t>
      </w:r>
      <w:r>
        <w:rPr>
          <w:rFonts w:ascii="Calibri" w:hAnsi="Calibri" w:eastAsia="等线"/>
          <w:b w:val="0"/>
          <w:i w:val="0"/>
          <w:sz w:val="25"/>
        </w:rPr>
        <w:t xml:space="preserve"> —— 一共派了多少事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已完成</w:t>
      </w:r>
      <w:r>
        <w:rPr>
          <w:rFonts w:ascii="Calibri" w:hAnsi="Calibri" w:eastAsia="等线"/>
          <w:b w:val="0"/>
          <w:i w:val="0"/>
          <w:sz w:val="25"/>
        </w:rPr>
        <w:t xml:space="preserve"> / </w:t>
      </w:r>
      <w:r>
        <w:rPr>
          <w:rFonts w:ascii="Calibri" w:hAnsi="Calibri" w:eastAsia="等线"/>
          <w:b/>
          <w:i w:val="0"/>
          <w:sz w:val="25"/>
        </w:rPr>
        <w:t>待完成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已完成但无佐证</w:t>
      </w:r>
      <w:r>
        <w:rPr>
          <w:rFonts w:ascii="Calibri" w:hAnsi="Calibri" w:eastAsia="等线"/>
          <w:b w:val="0"/>
          <w:i w:val="0"/>
          <w:sz w:val="25"/>
        </w:rPr>
        <w:t xml:space="preserve"> —— </w:t>
      </w:r>
      <w:r>
        <w:rPr>
          <w:rFonts w:ascii="Calibri" w:hAnsi="Calibri" w:eastAsia="等线"/>
          <w:b/>
          <w:i w:val="0"/>
          <w:sz w:val="25"/>
        </w:rPr>
        <w:t>办完了但没交材料，要催</w:t>
      </w:r>
      <w:r>
        <w:rPr>
          <w:rFonts w:ascii="Calibri" w:hAnsi="Calibri" w:eastAsia="等线"/>
          <w:b w:val="0"/>
          <w:i w:val="0"/>
          <w:sz w:val="25"/>
        </w:rPr>
        <w:t>（红字）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这一页只能看，不能改。</w:t>
      </w:r>
      <w:r>
        <w:rPr>
          <w:rFonts w:ascii="Calibri" w:hAnsi="Calibri" w:eastAsia="等线"/>
          <w:b w:val="0"/>
          <w:i w:val="0"/>
          <w:sz w:val="25"/>
        </w:rPr>
        <w:t xml:space="preserve"> 要催就去「案件盯办」。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13 页　第一次用先选案件类型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新账号第一次进</w:t>
      </w:r>
      <w:r>
        <w:rPr>
          <w:rFonts w:ascii="Calibri" w:hAnsi="Calibri" w:eastAsia="等线"/>
          <w:b w:val="0"/>
          <w:i w:val="0"/>
          <w:sz w:val="25"/>
        </w:rPr>
        <w:t>，或点上面几个栏目，系统会让您先选类型。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16412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ase-ty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4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选择类型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三选一</w:t>
      </w:r>
      <w:r>
        <w:rPr>
          <w:rFonts w:ascii="Calibri" w:hAnsi="Calibri" w:eastAsia="等线"/>
          <w:b w:val="0"/>
          <w:i w:val="0"/>
          <w:sz w:val="25"/>
        </w:rPr>
        <w:t>：</w:t>
      </w:r>
      <w:r>
        <w:rPr>
          <w:rFonts w:ascii="Calibri" w:hAnsi="Calibri" w:eastAsia="等线"/>
          <w:b/>
          <w:i w:val="0"/>
          <w:sz w:val="25"/>
        </w:rPr>
        <w:t>刑事案件</w:t>
      </w:r>
      <w:r>
        <w:rPr>
          <w:rFonts w:ascii="Calibri" w:hAnsi="Calibri" w:eastAsia="等线"/>
          <w:b w:val="0"/>
          <w:i w:val="0"/>
          <w:sz w:val="25"/>
        </w:rPr>
        <w:t xml:space="preserve"> / </w:t>
      </w:r>
      <w:r>
        <w:rPr>
          <w:rFonts w:ascii="Calibri" w:hAnsi="Calibri" w:eastAsia="等线"/>
          <w:b/>
          <w:i w:val="0"/>
          <w:sz w:val="25"/>
        </w:rPr>
        <w:t>行政案件</w:t>
      </w:r>
      <w:r>
        <w:rPr>
          <w:rFonts w:ascii="Calibri" w:hAnsi="Calibri" w:eastAsia="等线"/>
          <w:b w:val="0"/>
          <w:i w:val="0"/>
          <w:sz w:val="25"/>
        </w:rPr>
        <w:t xml:space="preserve"> / </w:t>
      </w:r>
      <w:r>
        <w:rPr>
          <w:rFonts w:ascii="Calibri" w:hAnsi="Calibri" w:eastAsia="等线"/>
          <w:b/>
          <w:i w:val="0"/>
          <w:sz w:val="25"/>
        </w:rPr>
        <w:t>其他案件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选了之后，所有列表、看板、统计</w:t>
      </w:r>
      <w:r>
        <w:rPr>
          <w:rFonts w:ascii="Calibri" w:hAnsi="Calibri" w:eastAsia="等线"/>
          <w:b/>
          <w:i w:val="0"/>
          <w:sz w:val="25"/>
        </w:rPr>
        <w:t>都只显示这一类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想换类型</w:t>
      </w:r>
      <w:r>
        <w:rPr>
          <w:rFonts w:ascii="Calibri" w:hAnsi="Calibri" w:eastAsia="等线"/>
          <w:b w:val="0"/>
          <w:i w:val="0"/>
          <w:sz w:val="25"/>
        </w:rPr>
        <w:t xml:space="preserve">：点右上角 </w:t>
      </w:r>
      <w:r>
        <w:rPr>
          <w:rFonts w:ascii="Calibri" w:hAnsi="Calibri" w:eastAsia="等线"/>
          <w:b/>
          <w:i w:val="0"/>
          <w:sz w:val="25"/>
        </w:rPr>
        <w:t>「返回类别」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第 14 页　管理员：管账号、管人员、管类别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只有管理员</w:t>
      </w:r>
      <w:r>
        <w:rPr>
          <w:rFonts w:ascii="Calibri" w:hAnsi="Calibri" w:eastAsia="等线"/>
          <w:b w:val="0"/>
          <w:i w:val="0"/>
          <w:sz w:val="25"/>
        </w:rPr>
        <w:t>能看到左边这三个菜单。</w:t>
      </w: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账号管理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账号管理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>别人自己注册的账号，</w:t>
      </w:r>
      <w:r>
        <w:rPr>
          <w:rFonts w:ascii="Calibri" w:hAnsi="Calibri" w:eastAsia="等线"/>
          <w:b/>
          <w:i w:val="0"/>
          <w:sz w:val="25"/>
        </w:rPr>
        <w:t>要在这里点「通过」才能用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待审核</w:t>
      </w:r>
      <w:r>
        <w:rPr>
          <w:rFonts w:ascii="Calibri" w:hAnsi="Calibri" w:eastAsia="等线"/>
          <w:b w:val="0"/>
          <w:i w:val="0"/>
          <w:sz w:val="25"/>
        </w:rPr>
        <w:t xml:space="preserve"> —— 新注册的人在等您批</w:t>
      </w:r>
    </w:p>
    <w:p>
      <w:pPr>
        <w:spacing w:after="60" w:line="360" w:lineRule="auto"/>
        <w:ind w:left="510" w:hanging="312"/>
      </w:pPr>
      <w:r>
        <w:rPr>
          <w:rFonts w:ascii="Calibri" w:hAnsi="Calibri" w:eastAsia="等线"/>
          <w:b/>
          <w:i w:val="0"/>
          <w:sz w:val="25"/>
        </w:rPr>
        <w:t xml:space="preserve">•  </w:t>
      </w:r>
      <w:r>
        <w:rPr>
          <w:rFonts w:ascii="Calibri" w:hAnsi="Calibri" w:eastAsia="等线"/>
          <w:b/>
          <w:i w:val="0"/>
          <w:sz w:val="25"/>
        </w:rPr>
        <w:t>全部账号</w:t>
      </w:r>
      <w:r>
        <w:rPr>
          <w:rFonts w:ascii="Calibri" w:hAnsi="Calibri" w:eastAsia="等线"/>
          <w:b w:val="0"/>
          <w:i w:val="0"/>
          <w:sz w:val="25"/>
        </w:rPr>
        <w:t xml:space="preserve"> —— 点这里能改密码、停用、删除</w:t>
      </w: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员工图谱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r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员工图谱</w:t>
      </w:r>
    </w:p>
    <w:p>
      <w:pPr>
        <w:spacing w:after="120" w:line="372" w:lineRule="auto"/>
      </w:pPr>
      <w:r>
        <w:rPr>
          <w:rFonts w:ascii="Calibri" w:hAnsi="Calibri" w:eastAsia="等线"/>
          <w:b/>
          <w:i w:val="0"/>
          <w:sz w:val="25"/>
        </w:rPr>
        <w:t>左边是组织树</w:t>
      </w:r>
      <w:r>
        <w:rPr>
          <w:rFonts w:ascii="Calibri" w:hAnsi="Calibri" w:eastAsia="等线"/>
          <w:b w:val="0"/>
          <w:i w:val="0"/>
          <w:sz w:val="25"/>
        </w:rPr>
        <w:t>，点某个人，</w:t>
      </w:r>
      <w:r>
        <w:rPr>
          <w:rFonts w:ascii="Calibri" w:hAnsi="Calibri" w:eastAsia="等线"/>
          <w:b/>
          <w:i w:val="0"/>
          <w:sz w:val="25"/>
        </w:rPr>
        <w:t>右边能看到他的详细信息和在办案件</w:t>
      </w:r>
      <w:r>
        <w:rPr>
          <w:rFonts w:ascii="Calibri" w:hAnsi="Calibri" w:eastAsia="等线"/>
          <w:b w:val="0"/>
          <w:i w:val="0"/>
          <w:sz w:val="25"/>
        </w:rPr>
        <w:t>。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新来的民警，在这里点 </w:t>
      </w:r>
      <w:r>
        <w:rPr>
          <w:rFonts w:ascii="Calibri" w:hAnsi="Calibri" w:eastAsia="等线"/>
          <w:b/>
          <w:i w:val="0"/>
          <w:sz w:val="25"/>
        </w:rPr>
        <w:t>「新增员工」</w:t>
      </w:r>
      <w:r>
        <w:rPr>
          <w:rFonts w:ascii="Calibri" w:hAnsi="Calibri" w:eastAsia="等线"/>
          <w:b w:val="0"/>
          <w:i w:val="0"/>
          <w:sz w:val="25"/>
        </w:rPr>
        <w:t xml:space="preserve"> 录进来。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4"/>
        </w:rPr>
        <w:t xml:space="preserve">⚠️ </w:t>
      </w:r>
      <w:r>
        <w:rPr>
          <w:rFonts w:ascii="Calibri" w:hAnsi="Calibri" w:eastAsia="等线"/>
          <w:b/>
          <w:i/>
          <w:color w:val="5A5038"/>
          <w:sz w:val="24"/>
        </w:rPr>
        <w:t>重要</w:t>
      </w:r>
      <w:r>
        <w:rPr>
          <w:rFonts w:ascii="Calibri" w:hAnsi="Calibri" w:eastAsia="等线"/>
          <w:b w:val="0"/>
          <w:i/>
          <w:color w:val="5A5038"/>
          <w:sz w:val="24"/>
        </w:rPr>
        <w:t>：账号必须</w:t>
      </w:r>
      <w:r>
        <w:rPr>
          <w:rFonts w:ascii="Calibri" w:hAnsi="Calibri" w:eastAsia="等线"/>
          <w:b/>
          <w:i/>
          <w:color w:val="5A5038"/>
          <w:sz w:val="24"/>
        </w:rPr>
        <w:t>关联到员工</w:t>
      </w:r>
      <w:r>
        <w:rPr>
          <w:rFonts w:ascii="Calibri" w:hAnsi="Calibri" w:eastAsia="等线"/>
          <w:b w:val="0"/>
          <w:i/>
          <w:color w:val="5A5038"/>
          <w:sz w:val="24"/>
        </w:rPr>
        <w:t>，否则他登录后看不到自己名下的案件。</w:t>
      </w: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类别管理</w:t>
      </w:r>
    </w:p>
    <w:p>
      <w:pPr>
        <w:spacing w:before="120" w:after="60"/>
        <w:jc w:val="center"/>
        <w:pBdr>
          <w:top w:val="single" w:sz="4" w:space="6" w:color="D5DBE4"/>
          <w:bottom w:val="single" w:sz="4" w:space="6" w:color="D5DBE4"/>
          <w:left w:val="single" w:sz="4" w:space="6" w:color="D5DBE4"/>
          <w:right w:val="single" w:sz="4" w:space="6" w:color="D5DBE4"/>
        </w:pBdr>
      </w:pPr>
      <w:r>
        <w:drawing>
          <wp:inline xmlns:a="http://schemas.openxmlformats.org/drawingml/2006/main" xmlns:pic="http://schemas.openxmlformats.org/drawingml/2006/picture">
            <wp:extent cx="6048000" cy="37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ategori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等线"/>
          <w:b w:val="0"/>
          <w:i w:val="0"/>
          <w:color w:val="707A88"/>
          <w:sz w:val="18"/>
        </w:rPr>
        <w:t>类别管理</w:t>
      </w:r>
    </w:p>
    <w:p>
      <w:pPr>
        <w:spacing w:after="120" w:line="372" w:lineRule="auto"/>
      </w:pPr>
      <w:r>
        <w:rPr>
          <w:rFonts w:ascii="Calibri" w:hAnsi="Calibri" w:eastAsia="等线"/>
          <w:b w:val="0"/>
          <w:i w:val="0"/>
          <w:sz w:val="25"/>
        </w:rPr>
        <w:t xml:space="preserve">维护案件的小分类（如「电诈」「殴打他人」）。点 </w:t>
      </w:r>
      <w:r>
        <w:rPr>
          <w:rFonts w:ascii="Calibri" w:hAnsi="Calibri" w:eastAsia="等线"/>
          <w:b/>
          <w:i w:val="0"/>
          <w:sz w:val="25"/>
        </w:rPr>
        <w:t>「新增小类」</w:t>
      </w:r>
      <w:r>
        <w:rPr>
          <w:rFonts w:ascii="Calibri" w:hAnsi="Calibri" w:eastAsia="等线"/>
          <w:b w:val="0"/>
          <w:i w:val="0"/>
          <w:sz w:val="25"/>
        </w:rPr>
        <w:t xml:space="preserve"> 加。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附录 1　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979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词</w:t>
            </w:r>
          </w:p>
        </w:tc>
        <w:tc>
          <w:tcPr>
            <w:tcW w:type="dxa" w:w="7659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意思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承办人 / 主办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负责办这个案子的人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协办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协助主办的人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待办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领导派下来要办的具体事情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领导意见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领导交代的话，</w:t>
            </w:r>
            <w:r>
              <w:rPr>
                <w:rFonts w:ascii="Calibri" w:hAnsi="Calibri" w:eastAsia="等线"/>
                <w:b/>
                <w:i w:val="0"/>
                <w:sz w:val="25"/>
              </w:rPr>
              <w:t>会自动变成待办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办案阶段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案子走到哪一步：初查 → 刑拘在办 → 取保及监居 → 已终结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强制措施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刑事拘留、取保候审等强制措施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佐证材料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办完之后交的证明材料（照片、笔录等）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重点案件 / ★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领导标记的要紧案子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撤回</w:t>
            </w:r>
          </w:p>
        </w:tc>
        <w:tc>
          <w:tcPr>
            <w:tcW w:type="dxa" w:w="7659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把做错的一步退回去</w:t>
            </w:r>
          </w:p>
        </w:tc>
      </w:tr>
    </w:tbl>
    <w:p>
      <w:pPr>
        <w:spacing w:after="160"/>
      </w:pP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附录 2　遇到问题怎么办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252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屏幕上出现</w:t>
            </w:r>
          </w:p>
        </w:tc>
        <w:tc>
          <w:tcPr>
            <w:tcW w:type="dxa" w:w="5386"/>
            <w:shd w:val="clear" w:color="auto" w:fill="E8EEF7"/>
          </w:tcPr>
          <w:p>
            <w:pPr>
              <w:spacing w:after="50" w:before="50" w:line="324" w:lineRule="auto"/>
            </w:pPr>
            <w:r>
              <w:rPr>
                <w:rFonts w:ascii="Segoe UI" w:hAnsi="Segoe UI" w:eastAsia="微软雅黑"/>
                <w:b/>
                <w:i w:val="0"/>
                <w:sz w:val="25"/>
              </w:rPr>
              <w:t>怎么办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「请至少选择一名承办人」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指派时忘了选人，退回去选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「请选择案件类型」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新账号第一次用，去选一下类型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「请填写案件名称」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建案时名称没填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「请选择采取的强制措施」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强制措施选了「是」，但没选种类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「标记完成」灰的点不动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① 子任务没全完成 ② 一条反馈都没写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「一次最多添加 10 条待办」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待办写太多，分两次加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「无权访问」或菜单少了几项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您没这个权限，找管理员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/>
                <w:i w:val="0"/>
                <w:sz w:val="25"/>
              </w:rPr>
              <w:t>页面打不开 / 数据不对</w:t>
            </w:r>
          </w:p>
        </w:tc>
        <w:tc>
          <w:tcPr>
            <w:tcW w:type="dxa" w:w="5386"/>
          </w:tcPr>
          <w:p>
            <w:pPr>
              <w:spacing w:after="50" w:before="50" w:line="324" w:lineRule="auto"/>
            </w:pPr>
            <w:r>
              <w:rPr>
                <w:rFonts w:ascii="Calibri" w:hAnsi="Calibri" w:eastAsia="等线"/>
                <w:b w:val="0"/>
                <w:i w:val="0"/>
                <w:sz w:val="25"/>
              </w:rPr>
              <w:t>找管理员，可能是服务停了</w:t>
            </w:r>
          </w:p>
        </w:tc>
      </w:tr>
    </w:tbl>
    <w:p>
      <w:pPr>
        <w:spacing w:after="160"/>
      </w:pP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400" w:after="16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45"/>
        </w:rPr>
        <w:t>附录 3　记不住就看这张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民警每天：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登录 → 「我的待办」（看要办什么）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↓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点「提交反馈」写一句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↓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点「标记完成」交差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领导每天：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工作台（先看已逾期）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↓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案件管理（建案 / 指派）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↓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案件盯办（催进度）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D5DBE4"/>
        </w:pBdr>
      </w:pPr>
    </w:p>
    <w:p>
      <w:pPr>
        <w:spacing w:after="120" w:line="372" w:lineRule="auto"/>
      </w:pPr>
      <w:r>
        <w:rPr>
          <w:rFonts w:ascii="Calibri" w:hAnsi="Calibri" w:eastAsia="等线"/>
          <w:b w:val="0"/>
          <w:i/>
          <w:sz w:val="25"/>
        </w:rPr>
        <w:t>本文档与系统同步维护。如发现与系统实际不一致，以系统实际为准。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color w:val="88909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